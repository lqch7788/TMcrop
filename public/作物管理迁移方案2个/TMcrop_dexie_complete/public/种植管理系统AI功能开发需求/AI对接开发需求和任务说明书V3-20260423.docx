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4E28" w14:textId="77777777" w:rsidR="000805B1" w:rsidRDefault="00000000">
      <w:pPr>
        <w:spacing w:before="2400" w:after="800"/>
        <w:jc w:val="center"/>
        <w:rPr>
          <w:rFonts w:hint="eastAsia"/>
          <w:lang w:eastAsia="zh-CN"/>
        </w:rPr>
      </w:pPr>
      <w:r>
        <w:rPr>
          <w:rFonts w:ascii="黑体" w:hAnsi="黑体"/>
          <w:b/>
          <w:sz w:val="52"/>
          <w:lang w:eastAsia="zh-CN"/>
        </w:rPr>
        <w:t>种植管理系统</w:t>
      </w:r>
      <w:r>
        <w:rPr>
          <w:rFonts w:ascii="黑体" w:hAnsi="黑体"/>
          <w:b/>
          <w:sz w:val="52"/>
          <w:lang w:eastAsia="zh-CN"/>
        </w:rPr>
        <w:br/>
        <w:t>AI</w:t>
      </w:r>
      <w:r>
        <w:rPr>
          <w:rFonts w:ascii="黑体" w:hAnsi="黑体"/>
          <w:b/>
          <w:sz w:val="52"/>
          <w:lang w:eastAsia="zh-CN"/>
        </w:rPr>
        <w:t>功能对接开发需求和任务说明书</w:t>
      </w:r>
    </w:p>
    <w:p w14:paraId="185B4573" w14:textId="77777777" w:rsidR="000805B1" w:rsidRDefault="000805B1">
      <w:pPr>
        <w:rPr>
          <w:rFonts w:hint="eastAsia"/>
          <w:lang w:eastAsia="zh-CN"/>
        </w:rPr>
      </w:pPr>
    </w:p>
    <w:p w14:paraId="00841C6E" w14:textId="77777777" w:rsidR="000805B1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文档编号：PM-AI-2026-001-V3</w:t>
      </w:r>
    </w:p>
    <w:p w14:paraId="67435EA8" w14:textId="77777777" w:rsidR="000805B1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创建日期：2026-04-23</w:t>
      </w:r>
    </w:p>
    <w:p w14:paraId="1E9343CD" w14:textId="77777777" w:rsidR="000805B1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系统版本：V1.1</w:t>
      </w:r>
    </w:p>
    <w:p w14:paraId="129CDC94" w14:textId="77777777" w:rsidR="000805B1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文档状态：V3版本（融合版）</w:t>
      </w:r>
    </w:p>
    <w:p w14:paraId="26C6C9B9" w14:textId="77777777" w:rsidR="000805B1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适用对象：AI开发工程师、算法工程师、系统集成工程师</w:t>
      </w:r>
    </w:p>
    <w:p w14:paraId="33357B46" w14:textId="77777777" w:rsidR="000805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5C707B2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文档编号：</w:t>
      </w:r>
      <w:r>
        <w:rPr>
          <w:lang w:eastAsia="zh-CN"/>
        </w:rPr>
        <w:t xml:space="preserve"> PM-AI-2026-001-V3</w:t>
      </w:r>
    </w:p>
    <w:p w14:paraId="5F7EF448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创建日期：</w:t>
      </w:r>
      <w:r>
        <w:rPr>
          <w:lang w:eastAsia="zh-CN"/>
        </w:rPr>
        <w:t xml:space="preserve"> 2026-04-23</w:t>
      </w:r>
    </w:p>
    <w:p w14:paraId="246E45F9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系统版本：</w:t>
      </w:r>
      <w:r>
        <w:rPr>
          <w:lang w:eastAsia="zh-CN"/>
        </w:rPr>
        <w:t xml:space="preserve"> V1.1</w:t>
      </w:r>
    </w:p>
    <w:p w14:paraId="357F36CD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文档状态：</w:t>
      </w:r>
      <w:r>
        <w:rPr>
          <w:lang w:eastAsia="zh-CN"/>
        </w:rPr>
        <w:t xml:space="preserve"> V3版本（融合版）</w:t>
      </w:r>
    </w:p>
    <w:p w14:paraId="6C662C0A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适用对象：</w:t>
      </w:r>
      <w:r>
        <w:rPr>
          <w:lang w:eastAsia="zh-CN"/>
        </w:rPr>
        <w:t xml:space="preserve"> AI开发工程师、算法工程师、系统集成工程师</w:t>
      </w:r>
    </w:p>
    <w:p w14:paraId="26B4661C" w14:textId="77777777" w:rsidR="000805B1" w:rsidRDefault="00000000">
      <w:pPr>
        <w:pStyle w:val="21"/>
        <w:spacing w:before="360" w:after="200"/>
        <w:rPr>
          <w:lang w:eastAsia="zh-CN"/>
        </w:rPr>
      </w:pPr>
      <w:r>
        <w:rPr>
          <w:lang w:eastAsia="zh-CN"/>
        </w:rPr>
        <w:t>文档说明</w:t>
      </w:r>
    </w:p>
    <w:p w14:paraId="71BDF7FE" w14:textId="4FA8C02E" w:rsidR="000805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本文档为"</w:t>
      </w:r>
      <w:r w:rsidR="000E0676">
        <w:rPr>
          <w:rFonts w:hint="eastAsia"/>
          <w:lang w:eastAsia="zh-CN"/>
        </w:rPr>
        <w:t>弘智耘</w:t>
      </w:r>
      <w:r>
        <w:rPr>
          <w:lang w:eastAsia="zh-CN"/>
        </w:rPr>
        <w:t>种植管理系统"（以下简称"本系统"）的AI功能对接开发需求和任务说明书。本文档基于对系统现有功能的</w:t>
      </w:r>
      <w:proofErr w:type="gramStart"/>
      <w:r>
        <w:rPr>
          <w:lang w:eastAsia="zh-CN"/>
        </w:rPr>
        <w:t>代码级分析</w:t>
      </w:r>
      <w:proofErr w:type="gramEnd"/>
      <w:r>
        <w:rPr>
          <w:lang w:eastAsia="zh-CN"/>
        </w:rPr>
        <w:t>，结合对系统业务流程、数据结构、现有AI能力的全面评估，识别出可通过AI技术优化和增强的业务场景，为AI开发人员提供明确的开发方向、技术要求和实施任务。</w:t>
      </w:r>
    </w:p>
    <w:p w14:paraId="1FDFB17A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 xml:space="preserve"> 通过引入AI智能系统，使种植管理系统从"信息化管理"升级为"智能化决策"，提升生产效率、降低人力成本、优化资源配置。</w:t>
      </w:r>
    </w:p>
    <w:p w14:paraId="63A865DE" w14:textId="77777777" w:rsidR="000805B1" w:rsidRDefault="00000000">
      <w:pPr>
        <w:pStyle w:val="21"/>
        <w:spacing w:before="360" w:after="200"/>
        <w:rPr>
          <w:lang w:eastAsia="zh-CN"/>
        </w:rPr>
      </w:pPr>
      <w:r>
        <w:rPr>
          <w:lang w:eastAsia="zh-CN"/>
        </w:rPr>
        <w:t>一、系统现状概述</w:t>
      </w:r>
    </w:p>
    <w:p w14:paraId="4E58D99A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系统定位与功能范围</w:t>
      </w:r>
    </w:p>
    <w:p w14:paraId="41A0CEA0" w14:textId="77777777" w:rsidR="000805B1" w:rsidRDefault="00000000">
      <w:pPr>
        <w:spacing w:after="120"/>
        <w:rPr>
          <w:rFonts w:hint="eastAsia"/>
        </w:rPr>
      </w:pPr>
      <w:proofErr w:type="spellStart"/>
      <w:r>
        <w:t>本系统是一个面向现代化农业种植的综合管理平台，采用React</w:t>
      </w:r>
      <w:proofErr w:type="spellEnd"/>
      <w:r>
        <w:t xml:space="preserve"> + </w:t>
      </w:r>
      <w:proofErr w:type="spellStart"/>
      <w:r>
        <w:t>TypeScript构建，前端状态管理使用LocalStorage持久化。系统主要功能模块包括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0FD7201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12396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D483C6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核心功能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74291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页面数量</w:t>
            </w:r>
          </w:p>
        </w:tc>
      </w:tr>
      <w:tr w:rsidR="000805B1" w14:paraId="70B5B0E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F7304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04F64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核心功能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68E8B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页面数量</w:t>
            </w:r>
          </w:p>
        </w:tc>
      </w:tr>
      <w:tr w:rsidR="000805B1" w14:paraId="54BDFE9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4FFBF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农事任务管理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80E93F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任务创建、分派、执行、提交、验收全流程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81058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8+个页面</w:t>
            </w:r>
          </w:p>
        </w:tc>
      </w:tr>
      <w:tr w:rsidR="000805B1" w14:paraId="1F7089F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DD761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08653D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7因子评分推荐、人员匹配、每日/月度规划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20ABE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5个核心组件</w:t>
            </w:r>
          </w:p>
        </w:tc>
      </w:tr>
      <w:tr w:rsidR="000805B1" w14:paraId="24C140F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69FE5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巡查管理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4FCE49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巡查记录、问题上报、GPS定位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A9AF9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4个页面</w:t>
            </w:r>
          </w:p>
        </w:tc>
      </w:tr>
      <w:tr w:rsidR="000805B1" w14:paraId="3909B6E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E718A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问题管理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A9AA57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问题分派、处理、验收流程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F8A6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3个页面</w:t>
            </w:r>
          </w:p>
        </w:tc>
      </w:tr>
      <w:tr w:rsidR="000805B1" w14:paraId="192131B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BB566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生产计划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EE58A6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技术方案、生产批次、审批流程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CBD11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6+个页面</w:t>
            </w:r>
          </w:p>
        </w:tc>
      </w:tr>
      <w:tr w:rsidR="000805B1" w14:paraId="5AE2FD9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7C91C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物料采购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F10211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采购申请、库存管理、供应商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E9154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8+个页面</w:t>
            </w:r>
          </w:p>
        </w:tc>
      </w:tr>
      <w:tr w:rsidR="000805B1" w14:paraId="3396794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287DB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考勤管理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6C0E8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签到签退、请假加班、排班调度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772A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6个Tab页面</w:t>
            </w:r>
          </w:p>
        </w:tc>
      </w:tr>
      <w:tr w:rsidR="000805B1" w14:paraId="2769CB9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B7E9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工作日志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95B4A3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日志记录、工时统计、出勤分析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3FAA0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4个页面</w:t>
            </w:r>
          </w:p>
        </w:tc>
      </w:tr>
      <w:tr w:rsidR="000805B1" w14:paraId="57D7F04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B3666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数据看板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6C200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Dashboard、报表、人效分析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15CFF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10+个页面</w:t>
            </w:r>
          </w:p>
        </w:tc>
      </w:tr>
      <w:tr w:rsidR="000805B1" w14:paraId="28D9FBD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299A7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审批流程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1712A1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多类型审批（采购、生产、采收</w:t>
            </w:r>
            <w:r>
              <w:rPr>
                <w:sz w:val="18"/>
                <w:lang w:eastAsia="zh-CN"/>
              </w:rPr>
              <w:lastRenderedPageBreak/>
              <w:t>等）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32970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4个审批页面</w:t>
            </w:r>
          </w:p>
        </w:tc>
      </w:tr>
    </w:tbl>
    <w:p w14:paraId="4D9FDF7E" w14:textId="77777777" w:rsidR="000805B1" w:rsidRDefault="000805B1">
      <w:pPr>
        <w:rPr>
          <w:rFonts w:hint="eastAsia"/>
        </w:rPr>
      </w:pPr>
    </w:p>
    <w:p w14:paraId="094DC3F0" w14:textId="77777777" w:rsidR="000805B1" w:rsidRDefault="00000000">
      <w:pPr>
        <w:pStyle w:val="31"/>
        <w:spacing w:before="280" w:after="160"/>
      </w:pPr>
      <w:r>
        <w:t xml:space="preserve">1.2 </w:t>
      </w:r>
      <w:r>
        <w:t>技术栈</w:t>
      </w:r>
    </w:p>
    <w:p w14:paraId="07627587" w14:textId="77777777" w:rsidR="000805B1" w:rsidRDefault="00000000">
      <w:pPr>
        <w:pStyle w:val="a0"/>
        <w:spacing w:after="60"/>
        <w:rPr>
          <w:rFonts w:hint="eastAsia"/>
        </w:rPr>
      </w:pPr>
      <w:r>
        <w:t>**前端框架：** React 19 + TypeScript 5.8</w:t>
      </w:r>
    </w:p>
    <w:p w14:paraId="67437D61" w14:textId="77777777" w:rsidR="000805B1" w:rsidRDefault="00000000">
      <w:pPr>
        <w:pStyle w:val="a0"/>
        <w:spacing w:after="60"/>
        <w:rPr>
          <w:rFonts w:hint="eastAsia"/>
        </w:rPr>
      </w:pPr>
      <w:r>
        <w:t>**状态管理：** React Hooks + LocalStorage（当前阶段）</w:t>
      </w:r>
    </w:p>
    <w:p w14:paraId="232DDB11" w14:textId="77777777" w:rsidR="000805B1" w:rsidRDefault="00000000">
      <w:pPr>
        <w:pStyle w:val="a0"/>
        <w:spacing w:after="60"/>
        <w:rPr>
          <w:rFonts w:hint="eastAsia"/>
        </w:rPr>
      </w:pPr>
      <w:r>
        <w:t>**UI组件：** Tailwind CSS + Lucide图标</w:t>
      </w:r>
    </w:p>
    <w:p w14:paraId="3139D313" w14:textId="77777777" w:rsidR="000805B1" w:rsidRDefault="00000000">
      <w:pPr>
        <w:pStyle w:val="a0"/>
        <w:spacing w:after="60"/>
        <w:rPr>
          <w:rFonts w:hint="eastAsia"/>
        </w:rPr>
      </w:pPr>
      <w:r>
        <w:t>**构建工具：** Vite 6.2</w:t>
      </w:r>
    </w:p>
    <w:p w14:paraId="126346B6" w14:textId="77777777" w:rsidR="000805B1" w:rsidRDefault="00000000">
      <w:pPr>
        <w:pStyle w:val="a0"/>
        <w:spacing w:after="60"/>
        <w:rPr>
          <w:rFonts w:hint="eastAsia"/>
        </w:rPr>
      </w:pPr>
      <w:r>
        <w:t>**数据持久化：** LocalStorage（STORAGE_KEYS统一管理）</w:t>
      </w:r>
    </w:p>
    <w:p w14:paraId="059C808C" w14:textId="77777777" w:rsidR="000805B1" w:rsidRDefault="00000000">
      <w:pPr>
        <w:pStyle w:val="31"/>
        <w:spacing w:before="280" w:after="160"/>
      </w:pPr>
      <w:r>
        <w:t xml:space="preserve">1.3 </w:t>
      </w:r>
      <w:r>
        <w:t>现有</w:t>
      </w:r>
      <w:r>
        <w:t>AI</w:t>
      </w:r>
      <w:r>
        <w:t>能力详细评估</w:t>
      </w:r>
    </w:p>
    <w:p w14:paraId="5FFC38D3" w14:textId="77777777" w:rsidR="000805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通过</w:t>
      </w:r>
      <w:proofErr w:type="gramStart"/>
      <w:r>
        <w:rPr>
          <w:lang w:eastAsia="zh-CN"/>
        </w:rPr>
        <w:t>代码级分析</w:t>
      </w:r>
      <w:proofErr w:type="gramEnd"/>
      <w:r>
        <w:rPr>
          <w:lang w:eastAsia="zh-CN"/>
        </w:rPr>
        <w:t>，现有AI能力评估如下：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26"/>
        <w:gridCol w:w="1728"/>
        <w:gridCol w:w="1728"/>
      </w:tblGrid>
      <w:tr w:rsidR="000805B1" w14:paraId="583A998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A1CD8CE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AI能力模块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FB655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代码位置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0EB2FA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成熟度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990849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现状问题</w:t>
            </w:r>
          </w:p>
        </w:tc>
      </w:tr>
      <w:tr w:rsidR="000805B1" w14:paraId="08329B2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20844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AI能力模块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7F15B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代码位置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70243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成熟度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29D73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现状问题</w:t>
            </w:r>
          </w:p>
        </w:tc>
      </w:tr>
      <w:tr w:rsidR="000805B1" w14:paraId="59EF072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75BFF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**智能派工推荐**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51458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`useComprehensiveDispatch.ts`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E663F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955BCA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7因子评分框架完整，但使用Mock数据，未连接真实后端API</w:t>
            </w:r>
          </w:p>
        </w:tc>
      </w:tr>
      <w:tr w:rsidR="000805B1" w14:paraId="49F7608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F375C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AI优化建议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F9770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`useAIOptimization.ts`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593D4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90F441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仅基于评分差值15分阈值触发，无真正AI推理</w:t>
            </w:r>
          </w:p>
        </w:tc>
      </w:tr>
      <w:tr w:rsidR="000805B1" w14:paraId="4EBC3CD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3F82F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智能推荐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8F5E9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`useSmartRecommend.ts`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2BED0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309475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3因子/5因子切换，但权重硬编码</w:t>
            </w:r>
          </w:p>
        </w:tc>
      </w:tr>
      <w:tr w:rsidR="000805B1" w14:paraId="2D5A7C7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7628D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作物生长预测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09B72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`useCropGrowthEngine.ts`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C4B82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D9673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基于固定周期模型，无环境因素学习</w:t>
            </w:r>
          </w:p>
        </w:tc>
      </w:tr>
      <w:tr w:rsidR="000805B1" w14:paraId="25071DA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6655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每日规划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D9897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`useDailyTaskPlanning.ts`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7ABD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BDC3A3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简单统计聚合，无AI预测</w:t>
            </w:r>
          </w:p>
        </w:tc>
      </w:tr>
      <w:tr w:rsidR="000805B1" w14:paraId="7089C19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0A716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月度规划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AD6A6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`useMonthlyTaskPlanning.ts`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D830D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D74549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基础汇总，物料/人员需求为估算值</w:t>
            </w:r>
          </w:p>
        </w:tc>
      </w:tr>
      <w:tr w:rsidR="000805B1" w14:paraId="6A10BBA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D4569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环境数据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0A69D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`useEnvironmentData.ts`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8C5E7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10B587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基础环境数据获取，</w:t>
            </w:r>
            <w:proofErr w:type="gramStart"/>
            <w:r>
              <w:rPr>
                <w:sz w:val="18"/>
                <w:lang w:eastAsia="zh-CN"/>
              </w:rPr>
              <w:t>无预测</w:t>
            </w:r>
            <w:proofErr w:type="gramEnd"/>
            <w:r>
              <w:rPr>
                <w:sz w:val="18"/>
                <w:lang w:eastAsia="zh-CN"/>
              </w:rPr>
              <w:t>能力</w:t>
            </w:r>
          </w:p>
        </w:tc>
      </w:tr>
      <w:tr w:rsidR="000805B1" w14:paraId="31D0760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FBFE0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病虫害预警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4D8F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`recommendationRules.ts`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8A520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7A670F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固定阈值+关键词匹配，无法处理图像</w:t>
            </w:r>
          </w:p>
        </w:tc>
      </w:tr>
    </w:tbl>
    <w:p w14:paraId="254DB521" w14:textId="77777777" w:rsidR="000805B1" w:rsidRDefault="000805B1">
      <w:pPr>
        <w:rPr>
          <w:rFonts w:hint="eastAsia"/>
          <w:lang w:eastAsia="zh-CN"/>
        </w:rPr>
      </w:pPr>
    </w:p>
    <w:p w14:paraId="312A75C0" w14:textId="77777777" w:rsidR="000805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总体评估：</w:t>
      </w:r>
      <w:r>
        <w:rPr>
          <w:lang w:eastAsia="zh-CN"/>
        </w:rPr>
        <w:t xml:space="preserve"> 系统AI能力处于"规则引擎+展示"阶段，现有算法框架完整但缺乏真实AI集成，所有数据源均为Mock，无法用于生产环境。</w:t>
      </w:r>
    </w:p>
    <w:p w14:paraId="44F41A85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现有</w:t>
      </w:r>
      <w:r>
        <w:rPr>
          <w:lang w:eastAsia="zh-CN"/>
        </w:rPr>
        <w:t>AI</w:t>
      </w:r>
      <w:r>
        <w:rPr>
          <w:lang w:eastAsia="zh-CN"/>
        </w:rPr>
        <w:t>相关代码文件清单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1333"/>
        <w:gridCol w:w="1333"/>
        <w:gridCol w:w="1272"/>
      </w:tblGrid>
      <w:tr w:rsidR="000805B1" w14:paraId="1093D96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3AA3D00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文件路径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4F31D4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DB7762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23B861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AI能力</w:t>
            </w:r>
          </w:p>
        </w:tc>
      </w:tr>
      <w:tr w:rsidR="000805B1" w14:paraId="431CD44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071A7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文件路径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8FBC0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行数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2CF5C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功能描述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DD33E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AI能力</w:t>
            </w:r>
          </w:p>
        </w:tc>
      </w:tr>
      <w:tr w:rsidR="000805B1" w14:paraId="59A816A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08537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`src/hooks/useAIOptimization.ts`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77453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~150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A6226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AI优化建议Hook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8356D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评分差值比较</w:t>
            </w:r>
          </w:p>
        </w:tc>
      </w:tr>
      <w:tr w:rsidR="000805B1" w14:paraId="07CFD76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79F19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`src/hooks/useComprehensiveDispatch.ts`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36F1E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~400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EBB51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综合智能派工Hook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8E07D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7因子评分引擎</w:t>
            </w:r>
          </w:p>
        </w:tc>
      </w:tr>
      <w:tr w:rsidR="000805B1" w14:paraId="6D65613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884CA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`src/hooks/useSmartRecommend.ts`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F2B87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9C178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智能推荐Hook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3F95D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匹配算法</w:t>
            </w:r>
          </w:p>
        </w:tc>
      </w:tr>
      <w:tr w:rsidR="000805B1" w14:paraId="266F23A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4EF5E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`src/hooks/useCropGrowthEngine.ts`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3BD1D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~300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ED1C4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作物生长引擎Hook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6302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周期预测</w:t>
            </w:r>
          </w:p>
        </w:tc>
      </w:tr>
      <w:tr w:rsidR="000805B1" w14:paraId="4BE870D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B690F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`src/hooks/useEnvironmentData.ts`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E3ED0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0A1B10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环境数据分析Hook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BCFAA5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数据获取</w:t>
            </w:r>
            <w:proofErr w:type="spellEnd"/>
          </w:p>
        </w:tc>
      </w:tr>
      <w:tr w:rsidR="000805B1" w14:paraId="25F094A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3EE84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`src/hooks/useDailyTaskPlanning.ts`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61369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784067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每日任务规划Hook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4BB1CB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统计聚合</w:t>
            </w:r>
            <w:proofErr w:type="spellEnd"/>
          </w:p>
        </w:tc>
      </w:tr>
      <w:tr w:rsidR="000805B1" w14:paraId="4BDD234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84D28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`src/hooks/useMonthlyTaskPlanning.ts`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8DF79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~250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00E35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月度任务规划Hook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0DE37D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汇总估算</w:t>
            </w:r>
            <w:proofErr w:type="spellEnd"/>
          </w:p>
        </w:tc>
      </w:tr>
      <w:tr w:rsidR="000805B1" w14:paraId="5421888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9E3D3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`src/components/dispatch/AIRecommendationPanel.tsx`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9F678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~300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54A71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AI推荐面板组件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9B553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展示层</w:t>
            </w:r>
          </w:p>
        </w:tc>
      </w:tr>
      <w:tr w:rsidR="000805B1" w14:paraId="5581CDF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7FA9E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`src/components/dispatch/PredictedTasksPanel.tsx`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A64E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0D0C9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预测任务面板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A985E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展示层</w:t>
            </w:r>
          </w:p>
        </w:tc>
      </w:tr>
      <w:tr w:rsidR="000805B1" w14:paraId="144A5C8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C79D0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`src/components/dispatch/DispatchMetricsDashboard.tsx`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DEF72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~150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BC20E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派工指标仪表板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463A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指标展示</w:t>
            </w:r>
          </w:p>
        </w:tc>
      </w:tr>
      <w:tr w:rsidR="000805B1" w14:paraId="06D272B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CC9EA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`src/data/recommendationRules.ts`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EE5C6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~500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5CCEE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推荐规则配置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7AB08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规则引擎</w:t>
            </w:r>
          </w:p>
        </w:tc>
      </w:tr>
    </w:tbl>
    <w:p w14:paraId="52870016" w14:textId="77777777" w:rsidR="000805B1" w:rsidRDefault="000805B1">
      <w:pPr>
        <w:rPr>
          <w:rFonts w:hint="eastAsia"/>
        </w:rPr>
      </w:pPr>
    </w:p>
    <w:p w14:paraId="201B3BA3" w14:textId="77777777" w:rsidR="000805B1" w:rsidRDefault="00000000">
      <w:pPr>
        <w:pStyle w:val="31"/>
        <w:spacing w:before="280" w:after="160"/>
      </w:pPr>
      <w:r>
        <w:t xml:space="preserve">1.5 </w:t>
      </w:r>
      <w:r>
        <w:t>当前系统核心问题</w:t>
      </w:r>
    </w:p>
    <w:p w14:paraId="4FCBA86B" w14:textId="77777777" w:rsidR="000805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通过代码分析，发现以下核心问题：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297636FF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  <w:vAlign w:val="center"/>
          </w:tcPr>
          <w:p w14:paraId="5308E04B" w14:textId="77777777" w:rsidR="000805B1" w:rsidRDefault="00000000" w:rsidP="000E0676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问题类别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  <w:vAlign w:val="center"/>
          </w:tcPr>
          <w:p w14:paraId="16918BC5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具体问题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  <w:vAlign w:val="center"/>
          </w:tcPr>
          <w:p w14:paraId="68ABB4F8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影响程度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  <w:vAlign w:val="center"/>
          </w:tcPr>
          <w:p w14:paraId="1E4A74F9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</w:tr>
      <w:tr w:rsidR="000805B1" w14:paraId="30CEF976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7289381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问题类别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AAF7E8D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具体问题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996B407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影响程度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5852AFD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</w:tr>
      <w:tr w:rsidR="000805B1" w14:paraId="5C3A6B19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F44FDA2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**数据源问题**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4C2FA8E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所有AI功能使用Mock数据，未连接真实后端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712F719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D9E47EF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0805B1" w14:paraId="711CE1BA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82B7EAA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**算法局限**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7A71EC4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7因子权重硬编码，无法运行时调整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1542B54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50F2575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7FA175CD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C0C8FCF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**预测能力弱**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8F5E021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任务完成时间预测为固定公式，非AI预测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BA40311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E167C0B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52E52585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031486F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**路径缺失**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DB4BA0B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路径</w:t>
            </w:r>
            <w:proofErr w:type="gramStart"/>
            <w:r>
              <w:rPr>
                <w:sz w:val="18"/>
                <w:lang w:eastAsia="zh-CN"/>
              </w:rPr>
              <w:t>优化仅</w:t>
            </w:r>
            <w:proofErr w:type="gramEnd"/>
            <w:r>
              <w:rPr>
                <w:sz w:val="18"/>
                <w:lang w:eastAsia="zh-CN"/>
              </w:rPr>
              <w:t>简单区域合并，无真正算法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9520B3F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B861BCC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</w:tr>
      <w:tr w:rsidR="000805B1" w14:paraId="54C93CBA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BDD32F0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**环境集成浅**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FF7EFF0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天气评分二元化（适合/不适合），无置信度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5BCA05B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060988D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5D8A919E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72B8DCD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**置信度虚假**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CEBD054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AI置信度固定75%，无统计依据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DA42512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D2EF570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1C160659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80142A0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**协作未考虑**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365C100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未考虑工人间协作关系和经验传承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1AA04C8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2860FB8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P3</w:t>
            </w:r>
          </w:p>
        </w:tc>
      </w:tr>
      <w:tr w:rsidR="000805B1" w14:paraId="5753D015" w14:textId="77777777" w:rsidTr="000E0676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3FE5721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**知识库缺失**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F615BD1" w14:textId="77777777" w:rsidR="000805B1" w:rsidRDefault="00000000" w:rsidP="000E0676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无历史</w:t>
            </w:r>
            <w:proofErr w:type="gramStart"/>
            <w:r>
              <w:rPr>
                <w:sz w:val="18"/>
                <w:lang w:eastAsia="zh-CN"/>
              </w:rPr>
              <w:t>案例库供</w:t>
            </w:r>
            <w:proofErr w:type="gramEnd"/>
            <w:r>
              <w:rPr>
                <w:sz w:val="18"/>
                <w:lang w:eastAsia="zh-CN"/>
              </w:rPr>
              <w:t>AI学习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50C17B2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BF5FF66" w14:textId="77777777" w:rsidR="000805B1" w:rsidRDefault="00000000" w:rsidP="000E067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</w:tr>
    </w:tbl>
    <w:p w14:paraId="4562A25A" w14:textId="77777777" w:rsidR="000805B1" w:rsidRDefault="000805B1">
      <w:pPr>
        <w:rPr>
          <w:rFonts w:hint="eastAsia"/>
        </w:rPr>
      </w:pPr>
    </w:p>
    <w:p w14:paraId="73FB1FAC" w14:textId="77777777" w:rsidR="000805B1" w:rsidRDefault="00000000">
      <w:pPr>
        <w:pStyle w:val="21"/>
        <w:spacing w:before="360" w:after="200"/>
        <w:rPr>
          <w:lang w:eastAsia="zh-CN"/>
        </w:rPr>
      </w:pPr>
      <w:r>
        <w:rPr>
          <w:lang w:eastAsia="zh-CN"/>
        </w:rPr>
        <w:t>二、系统业务流程与数据流</w:t>
      </w:r>
    </w:p>
    <w:p w14:paraId="03FB068B" w14:textId="77777777" w:rsidR="000805B1" w:rsidRPr="000E0676" w:rsidRDefault="00000000">
      <w:pPr>
        <w:pStyle w:val="31"/>
        <w:spacing w:before="280" w:after="160"/>
        <w:rPr>
          <w:rFonts w:eastAsia="宋体" w:hint="eastAsia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核心业务闭环</w:t>
      </w:r>
    </w:p>
    <w:p w14:paraId="5036BC1E" w14:textId="77777777" w:rsidR="000805B1" w:rsidRDefault="00000000">
      <w:pPr>
        <w:spacing w:before="60" w:after="60"/>
        <w:ind w:left="432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EDB9886" w14:textId="77777777" w:rsidR="000805B1" w:rsidRDefault="00000000">
      <w:pPr>
        <w:spacing w:before="60" w:after="60"/>
        <w:ind w:left="432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                         </w:t>
      </w:r>
      <w:r>
        <w:rPr>
          <w:rFonts w:ascii="Consolas" w:hAnsi="Consolas"/>
          <w:sz w:val="18"/>
          <w:lang w:eastAsia="zh-CN"/>
        </w:rPr>
        <w:t>农事管理系统核心业务闭环</w:t>
      </w:r>
      <w:r>
        <w:rPr>
          <w:rFonts w:ascii="Consolas" w:hAnsi="Consolas"/>
          <w:sz w:val="18"/>
          <w:lang w:eastAsia="zh-CN"/>
        </w:rPr>
        <w:t xml:space="preserve">                            │</w:t>
      </w:r>
    </w:p>
    <w:p w14:paraId="29772D6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C160217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535B0A3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  ┌─────────────┐     ┌─────────────┐     ┌─────────────┐     ┌─────────────┐</w:t>
      </w:r>
    </w:p>
    <w:p w14:paraId="66A4B6DA" w14:textId="77777777" w:rsidR="000805B1" w:rsidRDefault="00000000">
      <w:pPr>
        <w:spacing w:before="60" w:after="60"/>
        <w:ind w:left="432"/>
        <w:rPr>
          <w:rFonts w:hint="eastAsia"/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 xml:space="preserve">│  </w:t>
      </w:r>
      <w:r>
        <w:rPr>
          <w:rFonts w:ascii="Consolas" w:hAnsi="Consolas"/>
          <w:sz w:val="18"/>
          <w:lang w:eastAsia="zh-CN"/>
        </w:rPr>
        <w:t>任务创建</w:t>
      </w:r>
      <w:r>
        <w:rPr>
          <w:rFonts w:ascii="Consolas" w:hAnsi="Consolas"/>
          <w:sz w:val="18"/>
          <w:lang w:eastAsia="zh-CN"/>
        </w:rPr>
        <w:t xml:space="preserve">    │ ──► │  </w:t>
      </w:r>
      <w:r>
        <w:rPr>
          <w:rFonts w:ascii="Consolas" w:hAnsi="Consolas"/>
          <w:sz w:val="18"/>
          <w:lang w:eastAsia="zh-CN"/>
        </w:rPr>
        <w:t>智能分派</w:t>
      </w:r>
      <w:r>
        <w:rPr>
          <w:rFonts w:ascii="Consolas" w:hAnsi="Consolas"/>
          <w:sz w:val="18"/>
          <w:lang w:eastAsia="zh-CN"/>
        </w:rPr>
        <w:t xml:space="preserve">   │ ──► │  </w:t>
      </w:r>
      <w:r>
        <w:rPr>
          <w:rFonts w:ascii="Consolas" w:hAnsi="Consolas"/>
          <w:sz w:val="18"/>
          <w:lang w:eastAsia="zh-CN"/>
        </w:rPr>
        <w:t>执行跟踪</w:t>
      </w:r>
      <w:r>
        <w:rPr>
          <w:rFonts w:ascii="Consolas" w:hAnsi="Consolas"/>
          <w:sz w:val="18"/>
          <w:lang w:eastAsia="zh-CN"/>
        </w:rPr>
        <w:t xml:space="preserve">   │ ──► │   </w:t>
      </w:r>
      <w:r>
        <w:rPr>
          <w:rFonts w:ascii="Consolas" w:hAnsi="Consolas"/>
          <w:sz w:val="18"/>
          <w:lang w:eastAsia="zh-CN"/>
        </w:rPr>
        <w:t>验收评价</w:t>
      </w:r>
      <w:r>
        <w:rPr>
          <w:rFonts w:ascii="Consolas" w:hAnsi="Consolas"/>
          <w:sz w:val="18"/>
          <w:lang w:eastAsia="zh-CN"/>
        </w:rPr>
        <w:t xml:space="preserve">  │</w:t>
      </w:r>
    </w:p>
    <w:p w14:paraId="5807AA3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│ </w:t>
      </w:r>
      <w:proofErr w:type="spellStart"/>
      <w:proofErr w:type="gramStart"/>
      <w:r>
        <w:rPr>
          <w:rFonts w:ascii="Consolas" w:hAnsi="Consolas"/>
          <w:sz w:val="18"/>
        </w:rPr>
        <w:t>createTask</w:t>
      </w:r>
      <w:proofErr w:type="spellEnd"/>
      <w:r>
        <w:rPr>
          <w:rFonts w:ascii="Consolas" w:hAnsi="Consolas"/>
          <w:sz w:val="18"/>
        </w:rPr>
        <w:t xml:space="preserve">  │</w:t>
      </w:r>
      <w:proofErr w:type="gramEnd"/>
      <w:r>
        <w:rPr>
          <w:rFonts w:ascii="Consolas" w:hAnsi="Consolas"/>
          <w:sz w:val="18"/>
        </w:rPr>
        <w:t xml:space="preserve">     │ dispatch    │     │ execute     │     </w:t>
      </w:r>
      <w:proofErr w:type="gramStart"/>
      <w:r>
        <w:rPr>
          <w:rFonts w:ascii="Consolas" w:hAnsi="Consolas"/>
          <w:sz w:val="18"/>
        </w:rPr>
        <w:t>│  verify</w:t>
      </w:r>
      <w:proofErr w:type="gramEnd"/>
      <w:r>
        <w:rPr>
          <w:rFonts w:ascii="Consolas" w:hAnsi="Consolas"/>
          <w:sz w:val="18"/>
        </w:rPr>
        <w:t xml:space="preserve">    │</w:t>
      </w:r>
    </w:p>
    <w:p w14:paraId="391A558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└─────────────┘     └──────┬──────┘     └──────┬──────┘     └──────┬──────┘</w:t>
      </w:r>
    </w:p>
    <w:p w14:paraId="424FE97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            │                    │                    │</w:t>
      </w:r>
    </w:p>
    <w:p w14:paraId="0EBB863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            │  useTasks          │  syncWorkLog      │  syncAttendance</w:t>
      </w:r>
    </w:p>
    <w:p w14:paraId="4B19CB78" w14:textId="77777777" w:rsidR="000805B1" w:rsidRDefault="00000000">
      <w:pPr>
        <w:spacing w:before="60" w:after="60"/>
        <w:ind w:left="432"/>
        <w:rPr>
          <w:rFonts w:hint="eastAsia"/>
          <w:lang w:eastAsia="zh-CN"/>
        </w:rPr>
      </w:pPr>
      <w:r>
        <w:rPr>
          <w:rFonts w:ascii="Consolas" w:hAnsi="Consolas"/>
          <w:sz w:val="18"/>
        </w:rPr>
        <w:t xml:space="preserve">                                </w:t>
      </w:r>
      <w:r>
        <w:rPr>
          <w:rFonts w:ascii="Consolas" w:hAnsi="Consolas"/>
          <w:sz w:val="18"/>
          <w:lang w:eastAsia="zh-CN"/>
        </w:rPr>
        <w:t xml:space="preserve">│  </w:t>
      </w:r>
      <w:r>
        <w:rPr>
          <w:rFonts w:ascii="Consolas" w:hAnsi="Consolas"/>
          <w:sz w:val="18"/>
          <w:lang w:eastAsia="zh-CN"/>
        </w:rPr>
        <w:t>状态机管理</w:t>
      </w:r>
      <w:r>
        <w:rPr>
          <w:rFonts w:ascii="Consolas" w:hAnsi="Consolas"/>
          <w:sz w:val="18"/>
          <w:lang w:eastAsia="zh-CN"/>
        </w:rPr>
        <w:t xml:space="preserve">         │  </w:t>
      </w:r>
      <w:r>
        <w:rPr>
          <w:rFonts w:ascii="Consolas" w:hAnsi="Consolas"/>
          <w:sz w:val="18"/>
          <w:lang w:eastAsia="zh-CN"/>
        </w:rPr>
        <w:t>工作日志</w:t>
      </w:r>
      <w:r>
        <w:rPr>
          <w:rFonts w:ascii="Consolas" w:hAnsi="Consolas"/>
          <w:sz w:val="18"/>
          <w:lang w:eastAsia="zh-CN"/>
        </w:rPr>
        <w:t xml:space="preserve">          │  </w:t>
      </w:r>
      <w:r>
        <w:rPr>
          <w:rFonts w:ascii="Consolas" w:hAnsi="Consolas"/>
          <w:sz w:val="18"/>
          <w:lang w:eastAsia="zh-CN"/>
        </w:rPr>
        <w:t>考勤记录</w:t>
      </w:r>
    </w:p>
    <w:p w14:paraId="379F975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  <w:lang w:eastAsia="zh-CN"/>
        </w:rPr>
        <w:t xml:space="preserve">                                </w:t>
      </w:r>
      <w:r>
        <w:rPr>
          <w:rFonts w:ascii="Consolas" w:hAnsi="Consolas"/>
          <w:sz w:val="18"/>
        </w:rPr>
        <w:t>▼                    ▼                    ▼</w:t>
      </w:r>
    </w:p>
    <w:p w14:paraId="007E52F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┌─────────────────────────────────────────────────────┐</w:t>
      </w:r>
    </w:p>
    <w:p w14:paraId="09412CC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│                  localStorage </w:t>
      </w:r>
      <w:r>
        <w:rPr>
          <w:rFonts w:ascii="Consolas" w:hAnsi="Consolas"/>
          <w:sz w:val="18"/>
        </w:rPr>
        <w:t>数据持久层</w:t>
      </w:r>
      <w:r>
        <w:rPr>
          <w:rFonts w:ascii="Consolas" w:hAnsi="Consolas"/>
          <w:sz w:val="18"/>
        </w:rPr>
        <w:t xml:space="preserve">               │</w:t>
      </w:r>
    </w:p>
    <w:p w14:paraId="245F11A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│   TASKS | WORK_LOGS | ATTENDANCE | PROBLEMS | ...    │</w:t>
      </w:r>
    </w:p>
    <w:p w14:paraId="6E36013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└─────────────────────────────────────────────────────┘</w:t>
      </w:r>
    </w:p>
    <w:p w14:paraId="28D95145" w14:textId="77777777" w:rsidR="000805B1" w:rsidRDefault="00000000">
      <w:pPr>
        <w:pStyle w:val="31"/>
        <w:spacing w:before="280" w:after="160"/>
      </w:pPr>
      <w:r>
        <w:t xml:space="preserve">2.2 </w:t>
      </w:r>
      <w:r>
        <w:t>任务状态机（</w:t>
      </w:r>
      <w:r>
        <w:t>10</w:t>
      </w:r>
      <w:r>
        <w:t>种状态）</w:t>
      </w:r>
    </w:p>
    <w:p w14:paraId="340F7B7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状态定义：</w:t>
      </w:r>
      <w:r>
        <w:rPr>
          <w:rFonts w:ascii="Consolas" w:hAnsi="Consolas"/>
          <w:sz w:val="18"/>
        </w:rPr>
        <w:t>src/types/task.ts</w:t>
      </w:r>
    </w:p>
    <w:p w14:paraId="50FF5A7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type TaskStatus =</w:t>
      </w:r>
    </w:p>
    <w:p w14:paraId="6F3D8A5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'draft'           // </w:t>
      </w:r>
      <w:r>
        <w:rPr>
          <w:rFonts w:ascii="Consolas" w:hAnsi="Consolas"/>
          <w:sz w:val="18"/>
        </w:rPr>
        <w:t>草稿</w:t>
      </w:r>
    </w:p>
    <w:p w14:paraId="26F073D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'pending'         // </w:t>
      </w:r>
      <w:r>
        <w:rPr>
          <w:rFonts w:ascii="Consolas" w:hAnsi="Consolas"/>
          <w:sz w:val="18"/>
        </w:rPr>
        <w:t>已发布（待接受）</w:t>
      </w:r>
    </w:p>
    <w:p w14:paraId="7199935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'accepted'        // </w:t>
      </w:r>
      <w:r>
        <w:rPr>
          <w:rFonts w:ascii="Consolas" w:hAnsi="Consolas"/>
          <w:sz w:val="18"/>
        </w:rPr>
        <w:t>已接受</w:t>
      </w:r>
    </w:p>
    <w:p w14:paraId="2BB74BD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'in_progress'    // </w:t>
      </w:r>
      <w:r>
        <w:rPr>
          <w:rFonts w:ascii="Consolas" w:hAnsi="Consolas"/>
          <w:sz w:val="18"/>
        </w:rPr>
        <w:t>处理中</w:t>
      </w:r>
    </w:p>
    <w:p w14:paraId="31E4AD0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'waiting_acceptance' // </w:t>
      </w:r>
      <w:r>
        <w:rPr>
          <w:rFonts w:ascii="Consolas" w:hAnsi="Consolas"/>
          <w:sz w:val="18"/>
        </w:rPr>
        <w:t>待验收</w:t>
      </w:r>
    </w:p>
    <w:p w14:paraId="2CCDC08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'completed'       // </w:t>
      </w:r>
      <w:r>
        <w:rPr>
          <w:rFonts w:ascii="Consolas" w:hAnsi="Consolas"/>
          <w:sz w:val="18"/>
        </w:rPr>
        <w:t>已完成</w:t>
      </w:r>
    </w:p>
    <w:p w14:paraId="6C60BC1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'rejected'        // </w:t>
      </w:r>
      <w:r>
        <w:rPr>
          <w:rFonts w:ascii="Consolas" w:hAnsi="Consolas"/>
          <w:sz w:val="18"/>
        </w:rPr>
        <w:t>返工中</w:t>
      </w:r>
    </w:p>
    <w:p w14:paraId="561D64A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'failed'          // </w:t>
      </w:r>
      <w:r>
        <w:rPr>
          <w:rFonts w:ascii="Consolas" w:hAnsi="Consolas"/>
          <w:sz w:val="18"/>
        </w:rPr>
        <w:t>任务失败</w:t>
      </w:r>
    </w:p>
    <w:p w14:paraId="40AC06E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'cancelled'       // </w:t>
      </w:r>
      <w:r>
        <w:rPr>
          <w:rFonts w:ascii="Consolas" w:hAnsi="Consolas"/>
          <w:sz w:val="18"/>
        </w:rPr>
        <w:t>已取消</w:t>
      </w:r>
    </w:p>
    <w:p w14:paraId="2291C5C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| 'abandoned';      // </w:t>
      </w:r>
      <w:r>
        <w:rPr>
          <w:rFonts w:ascii="Consolas" w:hAnsi="Consolas"/>
          <w:sz w:val="18"/>
        </w:rPr>
        <w:t>已放弃</w:t>
      </w:r>
    </w:p>
    <w:p w14:paraId="4D5C3DED" w14:textId="77777777" w:rsidR="000805B1" w:rsidRDefault="00000000">
      <w:pPr>
        <w:pStyle w:val="31"/>
        <w:spacing w:before="280" w:after="160"/>
      </w:pPr>
      <w:r>
        <w:t xml:space="preserve">2.3 </w:t>
      </w:r>
      <w:r>
        <w:t>现有派工算法（</w:t>
      </w:r>
      <w:r>
        <w:t>7</w:t>
      </w:r>
      <w:r>
        <w:t>因子评分）</w:t>
      </w:r>
    </w:p>
    <w:p w14:paraId="66C08B8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// src/hooks/useComprehensiveDispatch.ts</w:t>
      </w:r>
    </w:p>
    <w:p w14:paraId="03B4CEF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const weights = {</w:t>
      </w:r>
    </w:p>
    <w:p w14:paraId="4A74EAA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skillMatch: 0.30,           // </w:t>
      </w:r>
      <w:r>
        <w:rPr>
          <w:rFonts w:ascii="Consolas" w:hAnsi="Consolas"/>
          <w:sz w:val="18"/>
        </w:rPr>
        <w:t>技能匹配度</w:t>
      </w:r>
      <w:r>
        <w:rPr>
          <w:rFonts w:ascii="Consolas" w:hAnsi="Consolas"/>
          <w:sz w:val="18"/>
        </w:rPr>
        <w:t xml:space="preserve"> 30%</w:t>
      </w:r>
    </w:p>
    <w:p w14:paraId="025A7AA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location: 0.25,             // </w:t>
      </w:r>
      <w:r>
        <w:rPr>
          <w:rFonts w:ascii="Consolas" w:hAnsi="Consolas"/>
          <w:sz w:val="18"/>
        </w:rPr>
        <w:t>地理位置</w:t>
      </w:r>
      <w:r>
        <w:rPr>
          <w:rFonts w:ascii="Consolas" w:hAnsi="Consolas"/>
          <w:sz w:val="18"/>
        </w:rPr>
        <w:t xml:space="preserve"> 25%</w:t>
      </w:r>
    </w:p>
    <w:p w14:paraId="64205A2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currentLoad: 0.20,          // </w:t>
      </w:r>
      <w:r>
        <w:rPr>
          <w:rFonts w:ascii="Consolas" w:hAnsi="Consolas"/>
          <w:sz w:val="18"/>
        </w:rPr>
        <w:t>当前负荷</w:t>
      </w:r>
      <w:r>
        <w:rPr>
          <w:rFonts w:ascii="Consolas" w:hAnsi="Consolas"/>
          <w:sz w:val="18"/>
        </w:rPr>
        <w:t xml:space="preserve"> 20%</w:t>
      </w:r>
    </w:p>
    <w:p w14:paraId="482F127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historicalPerformance: 0.15, // </w:t>
      </w:r>
      <w:r>
        <w:rPr>
          <w:rFonts w:ascii="Consolas" w:hAnsi="Consolas"/>
          <w:sz w:val="18"/>
        </w:rPr>
        <w:t>历史表现</w:t>
      </w:r>
      <w:r>
        <w:rPr>
          <w:rFonts w:ascii="Consolas" w:hAnsi="Consolas"/>
          <w:sz w:val="18"/>
        </w:rPr>
        <w:t xml:space="preserve"> 15%</w:t>
      </w:r>
    </w:p>
    <w:p w14:paraId="50E5161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urgency: 0.10,             // </w:t>
      </w:r>
      <w:r>
        <w:rPr>
          <w:rFonts w:ascii="Consolas" w:hAnsi="Consolas"/>
          <w:sz w:val="18"/>
        </w:rPr>
        <w:t>紧急程度</w:t>
      </w:r>
      <w:r>
        <w:rPr>
          <w:rFonts w:ascii="Consolas" w:hAnsi="Consolas"/>
          <w:sz w:val="18"/>
        </w:rPr>
        <w:t xml:space="preserve"> 10%</w:t>
      </w:r>
    </w:p>
    <w:p w14:paraId="7F8DFBB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batchFamiliarity: 0.03,     // </w:t>
      </w:r>
      <w:r>
        <w:rPr>
          <w:rFonts w:ascii="Consolas" w:hAnsi="Consolas"/>
          <w:sz w:val="18"/>
        </w:rPr>
        <w:t>批次熟悉度</w:t>
      </w:r>
      <w:r>
        <w:rPr>
          <w:rFonts w:ascii="Consolas" w:hAnsi="Consolas"/>
          <w:sz w:val="18"/>
        </w:rPr>
        <w:t xml:space="preserve"> 3%</w:t>
      </w:r>
    </w:p>
    <w:p w14:paraId="04FDDF7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weatherScore: 0.05         // </w:t>
      </w:r>
      <w:r>
        <w:rPr>
          <w:rFonts w:ascii="Consolas" w:hAnsi="Consolas"/>
          <w:sz w:val="18"/>
        </w:rPr>
        <w:t>天气影响</w:t>
      </w:r>
      <w:r>
        <w:rPr>
          <w:rFonts w:ascii="Consolas" w:hAnsi="Consolas"/>
          <w:sz w:val="18"/>
        </w:rPr>
        <w:t xml:space="preserve"> 5%</w:t>
      </w:r>
    </w:p>
    <w:p w14:paraId="1A729F3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};</w:t>
      </w:r>
    </w:p>
    <w:p w14:paraId="3A51CECD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6F776A8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综合评分计算</w:t>
      </w:r>
    </w:p>
    <w:p w14:paraId="533FD2D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const matchScore = Math.round(</w:t>
      </w:r>
    </w:p>
    <w:p w14:paraId="5288EC6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skillMatchRate * 0.30 +</w:t>
      </w:r>
    </w:p>
    <w:p w14:paraId="69E22B3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locationScore * 0.20 +</w:t>
      </w:r>
    </w:p>
    <w:p w14:paraId="24A1E51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loadScore * 0.20 +</w:t>
      </w:r>
    </w:p>
    <w:p w14:paraId="71DE1E4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performanceScore * 0.15 +</w:t>
      </w:r>
    </w:p>
    <w:p w14:paraId="713BBCB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urgencyScore * 0.10 +</w:t>
      </w:r>
    </w:p>
    <w:p w14:paraId="1BC2AFB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batchFamiliarityScore * 0.03 +</w:t>
      </w:r>
    </w:p>
    <w:p w14:paraId="16DCAC9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weatherScore * 0.05</w:t>
      </w:r>
    </w:p>
    <w:p w14:paraId="2AD703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);</w:t>
      </w:r>
    </w:p>
    <w:p w14:paraId="15B82BEE" w14:textId="77777777" w:rsidR="000805B1" w:rsidRDefault="00000000">
      <w:pPr>
        <w:pStyle w:val="21"/>
        <w:spacing w:before="360" w:after="200"/>
      </w:pPr>
      <w:r>
        <w:t>三、</w:t>
      </w:r>
      <w:r>
        <w:t>AI</w:t>
      </w:r>
      <w:r>
        <w:t>功能需求全景</w:t>
      </w:r>
    </w:p>
    <w:p w14:paraId="557A0601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>3.1 AI</w:t>
      </w:r>
      <w:r>
        <w:rPr>
          <w:lang w:eastAsia="zh-CN"/>
        </w:rPr>
        <w:t>应用场景分类（基于系统现状）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805B1" w14:paraId="77BE8E5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5452536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类别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8B162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系统现状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80C94D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应用场景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5B62A4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880FEE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预期收益</w:t>
            </w:r>
          </w:p>
        </w:tc>
      </w:tr>
      <w:tr w:rsidR="000805B1" w14:paraId="28F1D65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8B8C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类别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85F4F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系统现状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13DB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应用场景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CF54E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F931A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预期收益</w:t>
            </w:r>
          </w:p>
        </w:tc>
      </w:tr>
      <w:tr w:rsidR="000805B1" w14:paraId="443DDE7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B799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**智能决策**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81CBF5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已有7因子框架，需升级为真实AI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7A68CB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智能任务分派、智能排班、审批辅助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13181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**P0**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8F730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派工效率提升50%+</w:t>
            </w:r>
          </w:p>
        </w:tc>
      </w:tr>
      <w:tr w:rsidR="000805B1" w14:paraId="109A0BC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8D4BA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**智能预测**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9C5B9A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周期模型，需引入机器学习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72E82F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作物产量预测、病虫害预警、任务工时预测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4200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**P0**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10ABC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病虫害损失降低20%+</w:t>
            </w:r>
          </w:p>
        </w:tc>
      </w:tr>
      <w:tr w:rsidR="000805B1" w14:paraId="2B40355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C233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**智能优化**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3A97B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无，需新开发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DA074B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资源优化配置、路径优化、库存优化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568A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**P1**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158FF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成本降低15%+</w:t>
            </w:r>
          </w:p>
        </w:tc>
      </w:tr>
      <w:tr w:rsidR="000805B1" w14:paraId="1284C67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4A4EA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**智能识别**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B90C0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关键词匹配，需引入CV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103A51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病虫害图像识别、作物状态识别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9A2F5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**P1**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16BE0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识别准确率&gt;90%</w:t>
            </w:r>
          </w:p>
        </w:tc>
      </w:tr>
      <w:tr w:rsidR="000805B1" w14:paraId="1AC6CF8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BEBE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**智能交互**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A7332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无，需新开发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61E2E9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语音录入、智能问答、报告自动生成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4B07F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**P2**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E852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操作效率提升30%+</w:t>
            </w:r>
          </w:p>
        </w:tc>
      </w:tr>
      <w:tr w:rsidR="000805B1" w14:paraId="570E495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146E3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**智能分析**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D638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基础统计，需增强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449F58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异常检测、趋势分析、出勤分析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A19AD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**P2**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BDA9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管理精度提升25%+</w:t>
            </w:r>
          </w:p>
        </w:tc>
      </w:tr>
    </w:tbl>
    <w:p w14:paraId="5A1FFC66" w14:textId="77777777" w:rsidR="000805B1" w:rsidRDefault="000805B1">
      <w:pPr>
        <w:rPr>
          <w:rFonts w:hint="eastAsia"/>
        </w:rPr>
      </w:pPr>
    </w:p>
    <w:p w14:paraId="1822A994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需求映射表（基于代码分析）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56"/>
        <w:gridCol w:w="1728"/>
        <w:gridCol w:w="1728"/>
      </w:tblGrid>
      <w:tr w:rsidR="000805B1" w14:paraId="1E317CA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4D0420D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AI功能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482917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对应现有模块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0124F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改进点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9877F7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开发优先级</w:t>
            </w:r>
          </w:p>
        </w:tc>
      </w:tr>
      <w:tr w:rsidR="000805B1" w14:paraId="48E1203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87E1A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AI功能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E83BA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对应现有模块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453EE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改进点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89DC9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开发优先级</w:t>
            </w:r>
          </w:p>
        </w:tc>
      </w:tr>
      <w:tr w:rsidR="000805B1" w14:paraId="4AD7460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9DCC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智能派工增强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ACC1E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`useComprehensiveDispatch`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980333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Mock数据→真实API、动态权重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BFA98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0805B1" w14:paraId="6988E7F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A67E4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任务时间预测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46DCF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9860B3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基于历史工时学习预测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C292D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0805B1" w14:paraId="0D19364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38246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路径优化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DA7C2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D9EF76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TSP算法解决执行顺序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C44F0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64D932D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4447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作物生长预测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767BD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`useCropGrowthEngine`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7AD31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固定周期→多因素模型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019C6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0805B1" w14:paraId="381118A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7F663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82756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`recommendationRules`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DF97D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规则→ML预测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D1B4C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0805B1" w14:paraId="2DB9F77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EC6B5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病虫害图像识别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DF58F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653D4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拍照→AI诊断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EC77B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22BF0D6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580C8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物料需求预测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E4EDD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84E1F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基于消耗历史预测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DD958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1C1A4D8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70FCE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环境智能预警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A332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`useEnvironmentData`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DE4A1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固定阈值→自适应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CC13A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3EB4A4A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1CEA7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智能排班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5AC5F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`SchedulePage`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68A70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手动→AI生成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DCE11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0805B1" w14:paraId="67A57F2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1E287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出勤异常检测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03FA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A48E5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基于历史模式学习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F4992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</w:tr>
      <w:tr w:rsidR="000805B1" w14:paraId="6A17F62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0C0EA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AI报告生成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99FBF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635B5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模板→自动生成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B4E09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</w:tr>
      <w:tr w:rsidR="000805B1" w14:paraId="1B9C032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4B7AC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智能问答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B2161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0706A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新开发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968C9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</w:tr>
    </w:tbl>
    <w:p w14:paraId="4B31AC89" w14:textId="77777777" w:rsidR="000805B1" w:rsidRDefault="000805B1">
      <w:pPr>
        <w:rPr>
          <w:rFonts w:hint="eastAsia"/>
        </w:rPr>
      </w:pPr>
    </w:p>
    <w:p w14:paraId="4BB4D48B" w14:textId="77777777" w:rsidR="000805B1" w:rsidRDefault="00000000">
      <w:pPr>
        <w:pStyle w:val="21"/>
        <w:spacing w:before="360" w:after="200"/>
      </w:pPr>
      <w:r>
        <w:lastRenderedPageBreak/>
        <w:t>四、详细</w:t>
      </w:r>
      <w:r>
        <w:t>AI</w:t>
      </w:r>
      <w:r>
        <w:t>功能需求</w:t>
      </w:r>
    </w:p>
    <w:p w14:paraId="734AAAFD" w14:textId="77777777" w:rsidR="000805B1" w:rsidRDefault="00000000">
      <w:pPr>
        <w:pStyle w:val="31"/>
        <w:spacing w:before="280" w:after="160"/>
      </w:pPr>
      <w:r>
        <w:t xml:space="preserve">4.1 </w:t>
      </w:r>
      <w:r>
        <w:t>智能决策类</w:t>
      </w:r>
    </w:p>
    <w:p w14:paraId="128EAB97" w14:textId="77777777" w:rsidR="000805B1" w:rsidRDefault="00000000">
      <w:pPr>
        <w:pStyle w:val="4"/>
        <w:spacing w:before="240" w:after="120"/>
      </w:pPr>
      <w:r>
        <w:t>AI-01</w:t>
      </w:r>
      <w:r>
        <w:t>：智能任务分派引擎</w:t>
      </w:r>
      <w:r>
        <w:t xml:space="preserve"> </w:t>
      </w:r>
      <w:r>
        <w:t>【</w:t>
      </w:r>
      <w:r>
        <w:t xml:space="preserve">P0 - </w:t>
      </w:r>
      <w:r>
        <w:t>核心需求】</w:t>
      </w:r>
    </w:p>
    <w:p w14:paraId="0659871E" w14:textId="77777777" w:rsidR="000805B1" w:rsidRDefault="00000000">
      <w:pPr>
        <w:spacing w:after="120"/>
        <w:rPr>
          <w:rFonts w:hint="eastAsia"/>
        </w:rPr>
      </w:pPr>
      <w:r>
        <w:t>**现状分析：**</w:t>
      </w:r>
    </w:p>
    <w:p w14:paraId="33A13369" w14:textId="77777777" w:rsidR="000805B1" w:rsidRDefault="00000000">
      <w:pPr>
        <w:pStyle w:val="a0"/>
        <w:spacing w:after="60"/>
        <w:rPr>
          <w:rFonts w:hint="eastAsia"/>
        </w:rPr>
      </w:pPr>
      <w:r>
        <w:t>现有 `useComprehensiveDispatch.ts` 实现了7因子评分框架</w:t>
      </w:r>
    </w:p>
    <w:p w14:paraId="4A3E0EBF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所有人员数据来自Mock（6个测试员工）</w:t>
      </w:r>
    </w:p>
    <w:p w14:paraId="49C899CA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权重硬编码，无法运行时调整</w:t>
      </w:r>
    </w:p>
    <w:p w14:paraId="2FC0C382" w14:textId="77777777" w:rsidR="000805B1" w:rsidRDefault="00000000">
      <w:pPr>
        <w:pStyle w:val="a0"/>
        <w:spacing w:after="60"/>
        <w:rPr>
          <w:rFonts w:hint="eastAsia"/>
        </w:rPr>
      </w:pPr>
      <w:proofErr w:type="spellStart"/>
      <w:r>
        <w:t>无历史反馈学习机制</w:t>
      </w:r>
      <w:proofErr w:type="spellEnd"/>
    </w:p>
    <w:p w14:paraId="11192600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0A39115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CD3845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988321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8F5FF8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057FAB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2EA3575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5A59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24530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921D7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823E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4836BEE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596A1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真实数据源对接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488A0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Mock数据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E4819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连接后端API获取真实员工档案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4D580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REST API</w:t>
            </w:r>
          </w:p>
        </w:tc>
      </w:tr>
      <w:tr w:rsidR="000805B1" w14:paraId="329752C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46DD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动态权重调整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AFC7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硬编码0.3/0.25/...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8E8E6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根据历史效果自动学习调整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FAD3AC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强化学习</w:t>
            </w:r>
            <w:proofErr w:type="spellEnd"/>
          </w:p>
        </w:tc>
      </w:tr>
      <w:tr w:rsidR="000805B1" w14:paraId="7AE1A12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4FD90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人员能力画像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461D4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DF67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构建技能熟练度模型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8E65B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聚类分析</w:t>
            </w:r>
          </w:p>
        </w:tc>
      </w:tr>
      <w:tr w:rsidR="000805B1" w14:paraId="65DBF10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F1514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任务时间预测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C7FC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固定公式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2D3B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基于历史工时预测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59D20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回归模型</w:t>
            </w:r>
          </w:p>
        </w:tc>
      </w:tr>
      <w:tr w:rsidR="000805B1" w14:paraId="006DA83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BA44C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路径优化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ED58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简单区域合并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7136D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多任务最优执行顺序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512E6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TSP算法</w:t>
            </w:r>
          </w:p>
        </w:tc>
      </w:tr>
    </w:tbl>
    <w:p w14:paraId="09DA2F01" w14:textId="77777777" w:rsidR="000805B1" w:rsidRDefault="000805B1">
      <w:pPr>
        <w:rPr>
          <w:rFonts w:hint="eastAsia"/>
        </w:rPr>
      </w:pPr>
    </w:p>
    <w:p w14:paraId="1249EC9E" w14:textId="77777777" w:rsidR="000805B1" w:rsidRDefault="00000000">
      <w:pPr>
        <w:spacing w:after="120"/>
        <w:rPr>
          <w:rFonts w:hint="eastAsia"/>
        </w:rPr>
      </w:pPr>
      <w:r>
        <w:t>**输入数据：**</w:t>
      </w:r>
    </w:p>
    <w:p w14:paraId="390731A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DispatchContext {</w:t>
      </w:r>
    </w:p>
    <w:p w14:paraId="64093B2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task: {</w:t>
      </w:r>
    </w:p>
    <w:p w14:paraId="512F615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id: string;</w:t>
      </w:r>
    </w:p>
    <w:p w14:paraId="21B74C4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type: TaskType;           // </w:t>
      </w:r>
      <w:r>
        <w:rPr>
          <w:rFonts w:ascii="Consolas" w:hAnsi="Consolas"/>
          <w:sz w:val="18"/>
        </w:rPr>
        <w:t>任务类型</w:t>
      </w:r>
    </w:p>
    <w:p w14:paraId="0FF7418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area: string;            // </w:t>
      </w:r>
      <w:r>
        <w:rPr>
          <w:rFonts w:ascii="Consolas" w:hAnsi="Consolas"/>
          <w:sz w:val="18"/>
        </w:rPr>
        <w:t>区域</w:t>
      </w:r>
    </w:p>
    <w:p w14:paraId="1B998ED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difficulty: number;       // </w:t>
      </w:r>
      <w:r>
        <w:rPr>
          <w:rFonts w:ascii="Consolas" w:hAnsi="Consolas"/>
          <w:sz w:val="18"/>
        </w:rPr>
        <w:t>难度</w:t>
      </w:r>
      <w:r>
        <w:rPr>
          <w:rFonts w:ascii="Consolas" w:hAnsi="Consolas"/>
          <w:sz w:val="18"/>
        </w:rPr>
        <w:t xml:space="preserve"> 1-5</w:t>
      </w:r>
    </w:p>
    <w:p w14:paraId="6D08B94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estimatedHours: number;    // </w:t>
      </w:r>
      <w:r>
        <w:rPr>
          <w:rFonts w:ascii="Consolas" w:hAnsi="Consolas"/>
          <w:sz w:val="18"/>
        </w:rPr>
        <w:t>估算工时</w:t>
      </w:r>
    </w:p>
    <w:p w14:paraId="02B97C7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urgency: 'low' | 'normal' | 'high' | 'urgent';</w:t>
      </w:r>
    </w:p>
    <w:p w14:paraId="20E9A63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};</w:t>
      </w:r>
    </w:p>
    <w:p w14:paraId="3E999D6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workers: {</w:t>
      </w:r>
    </w:p>
    <w:p w14:paraId="2637CBE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id: string;</w:t>
      </w:r>
    </w:p>
    <w:p w14:paraId="4596878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name: string;</w:t>
      </w:r>
    </w:p>
    <w:p w14:paraId="3ADA36B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skills: string[];        // </w:t>
      </w:r>
      <w:r>
        <w:rPr>
          <w:rFonts w:ascii="Consolas" w:hAnsi="Consolas"/>
          <w:sz w:val="18"/>
        </w:rPr>
        <w:t>技能列表</w:t>
      </w:r>
    </w:p>
    <w:p w14:paraId="6072AB5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location: { lat: number; lng: number };</w:t>
      </w:r>
    </w:p>
    <w:p w14:paraId="2A2397F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currentLoad: number;      // </w:t>
      </w:r>
      <w:r>
        <w:rPr>
          <w:rFonts w:ascii="Consolas" w:hAnsi="Consolas"/>
          <w:sz w:val="18"/>
        </w:rPr>
        <w:t>当前任务数</w:t>
      </w:r>
    </w:p>
    <w:p w14:paraId="3289F8D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performanceScore: number; // </w:t>
      </w:r>
      <w:r>
        <w:rPr>
          <w:rFonts w:ascii="Consolas" w:hAnsi="Consolas"/>
          <w:sz w:val="18"/>
        </w:rPr>
        <w:t>历史评分</w:t>
      </w:r>
      <w:r>
        <w:rPr>
          <w:rFonts w:ascii="Consolas" w:hAnsi="Consolas"/>
          <w:sz w:val="18"/>
        </w:rPr>
        <w:t xml:space="preserve"> 0-100</w:t>
      </w:r>
    </w:p>
    <w:p w14:paraId="721CDBB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availableHours: number;   // </w:t>
      </w:r>
      <w:r>
        <w:rPr>
          <w:rFonts w:ascii="Consolas" w:hAnsi="Consolas"/>
          <w:sz w:val="18"/>
        </w:rPr>
        <w:t>剩余可用工时</w:t>
      </w:r>
    </w:p>
    <w:p w14:paraId="582727B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712AB47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environment: {</w:t>
      </w:r>
    </w:p>
    <w:p w14:paraId="0E5B6E5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  weather: string;</w:t>
      </w:r>
    </w:p>
    <w:p w14:paraId="64A5B3E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temperature: number;</w:t>
      </w:r>
    </w:p>
    <w:p w14:paraId="43F4C2F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};</w:t>
      </w:r>
    </w:p>
    <w:p w14:paraId="1FE89A8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historicalData: TaskPerformance[];  // </w:t>
      </w:r>
      <w:r>
        <w:rPr>
          <w:rFonts w:ascii="Consolas" w:hAnsi="Consolas"/>
          <w:sz w:val="18"/>
        </w:rPr>
        <w:t>历史表现数据</w:t>
      </w:r>
    </w:p>
    <w:p w14:paraId="397E1A1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35BBE2C3" w14:textId="77777777" w:rsidR="000805B1" w:rsidRDefault="00000000">
      <w:pPr>
        <w:spacing w:after="120"/>
        <w:rPr>
          <w:rFonts w:hint="eastAsia"/>
        </w:rPr>
      </w:pPr>
      <w:r>
        <w:t>**输出数据：**</w:t>
      </w:r>
    </w:p>
    <w:p w14:paraId="03F716B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DispatchRecommendation {</w:t>
      </w:r>
    </w:p>
    <w:p w14:paraId="392FA6C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topCandidates: {</w:t>
      </w:r>
    </w:p>
    <w:p w14:paraId="741DE58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workerId: string;</w:t>
      </w:r>
    </w:p>
    <w:p w14:paraId="39FB3F9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workerName: string;</w:t>
      </w:r>
    </w:p>
    <w:p w14:paraId="76C34BB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matchScore: number;       // 0-100</w:t>
      </w:r>
    </w:p>
    <w:p w14:paraId="3D3C666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confidence: number;       // </w:t>
      </w:r>
      <w:r>
        <w:rPr>
          <w:rFonts w:ascii="Consolas" w:hAnsi="Consolas"/>
          <w:sz w:val="18"/>
        </w:rPr>
        <w:t>置信度</w:t>
      </w:r>
      <w:r>
        <w:rPr>
          <w:rFonts w:ascii="Consolas" w:hAnsi="Consolas"/>
          <w:sz w:val="18"/>
        </w:rPr>
        <w:t xml:space="preserve"> 0-1</w:t>
      </w:r>
    </w:p>
    <w:p w14:paraId="5130420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reasoning: string[];       // </w:t>
      </w:r>
      <w:r>
        <w:rPr>
          <w:rFonts w:ascii="Consolas" w:hAnsi="Consolas"/>
          <w:sz w:val="18"/>
        </w:rPr>
        <w:t>推荐理由</w:t>
      </w:r>
    </w:p>
    <w:p w14:paraId="4361AF2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estimatedHours: number;    // </w:t>
      </w:r>
      <w:r>
        <w:rPr>
          <w:rFonts w:ascii="Consolas" w:hAnsi="Consolas"/>
          <w:sz w:val="18"/>
        </w:rPr>
        <w:t>预测完成工时</w:t>
      </w:r>
    </w:p>
    <w:p w14:paraId="1589563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route?: Task[];           // </w:t>
      </w:r>
      <w:r>
        <w:rPr>
          <w:rFonts w:ascii="Consolas" w:hAnsi="Consolas"/>
          <w:sz w:val="18"/>
        </w:rPr>
        <w:t>优化执行顺序</w:t>
      </w:r>
    </w:p>
    <w:p w14:paraId="50BE51A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riskWarnings: string[];    // </w:t>
      </w:r>
      <w:r>
        <w:rPr>
          <w:rFonts w:ascii="Consolas" w:hAnsi="Consolas"/>
          <w:sz w:val="18"/>
        </w:rPr>
        <w:t>风险提示</w:t>
      </w:r>
    </w:p>
    <w:p w14:paraId="304F584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6EFB334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overallScore: number;      // </w:t>
      </w:r>
      <w:r>
        <w:rPr>
          <w:rFonts w:ascii="Consolas" w:hAnsi="Consolas"/>
          <w:sz w:val="18"/>
        </w:rPr>
        <w:t>整体方案评分</w:t>
      </w:r>
    </w:p>
    <w:p w14:paraId="35EAF23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alternatives: DispatchPlan[];</w:t>
      </w:r>
    </w:p>
    <w:p w14:paraId="115A6C6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54FDE8D6" w14:textId="77777777" w:rsidR="000805B1" w:rsidRDefault="00000000">
      <w:pPr>
        <w:spacing w:after="120"/>
        <w:rPr>
          <w:rFonts w:hint="eastAsia"/>
        </w:rPr>
      </w:pPr>
      <w:r>
        <w:t>**预期效果：**</w:t>
      </w:r>
    </w:p>
    <w:p w14:paraId="2BDA3AC7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派工效率：5分钟/任务 → 1分钟/任务</w:t>
      </w:r>
    </w:p>
    <w:p w14:paraId="6E0DA062" w14:textId="77777777" w:rsidR="000805B1" w:rsidRDefault="00000000">
      <w:pPr>
        <w:pStyle w:val="a0"/>
        <w:spacing w:after="60"/>
        <w:rPr>
          <w:rFonts w:hint="eastAsia"/>
        </w:rPr>
      </w:pPr>
      <w:proofErr w:type="spellStart"/>
      <w:r>
        <w:t>推荐采纳率</w:t>
      </w:r>
      <w:proofErr w:type="spellEnd"/>
      <w:r>
        <w:t>：&gt;70%</w:t>
      </w:r>
    </w:p>
    <w:p w14:paraId="1BCEC35E" w14:textId="77777777" w:rsidR="000805B1" w:rsidRDefault="00000000">
      <w:pPr>
        <w:pStyle w:val="a0"/>
        <w:spacing w:after="60"/>
        <w:rPr>
          <w:rFonts w:hint="eastAsia"/>
        </w:rPr>
      </w:pPr>
      <w:r>
        <w:t>任务完成率提升：&gt;15%</w:t>
      </w:r>
    </w:p>
    <w:p w14:paraId="6629B90C" w14:textId="77777777" w:rsidR="000805B1" w:rsidRDefault="00000000">
      <w:pPr>
        <w:pStyle w:val="a0"/>
        <w:spacing w:after="60"/>
        <w:rPr>
          <w:rFonts w:hint="eastAsia"/>
        </w:rPr>
      </w:pPr>
      <w:r>
        <w:t>工时预测误差：≤20%</w:t>
      </w:r>
    </w:p>
    <w:p w14:paraId="69AD01A2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AI-02</w:t>
      </w:r>
      <w:r>
        <w:rPr>
          <w:lang w:eastAsia="zh-CN"/>
        </w:rPr>
        <w:t>：智能人员排班系统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P1</w:t>
      </w:r>
      <w:r>
        <w:rPr>
          <w:lang w:eastAsia="zh-CN"/>
        </w:rPr>
        <w:t>】</w:t>
      </w:r>
    </w:p>
    <w:p w14:paraId="2D24A2DB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718880D3" w14:textId="77777777" w:rsidR="000805B1" w:rsidRDefault="00000000">
      <w:pPr>
        <w:pStyle w:val="a0"/>
        <w:spacing w:after="60"/>
        <w:rPr>
          <w:rFonts w:hint="eastAsia"/>
        </w:rPr>
      </w:pPr>
      <w:r>
        <w:t>现有 `SchedulePage.tsx` 排班功能较基础</w:t>
      </w:r>
    </w:p>
    <w:p w14:paraId="1CC3139E" w14:textId="77777777" w:rsidR="000805B1" w:rsidRDefault="00000000">
      <w:pPr>
        <w:pStyle w:val="a0"/>
        <w:spacing w:after="60"/>
        <w:rPr>
          <w:rFonts w:hint="eastAsia"/>
        </w:rPr>
      </w:pPr>
      <w:r>
        <w:t>排班依赖人工经验</w:t>
      </w:r>
    </w:p>
    <w:p w14:paraId="02D45CB5" w14:textId="77777777" w:rsidR="000805B1" w:rsidRDefault="00000000">
      <w:pPr>
        <w:pStyle w:val="a0"/>
        <w:spacing w:after="60"/>
        <w:rPr>
          <w:rFonts w:hint="eastAsia"/>
        </w:rPr>
      </w:pPr>
      <w:r>
        <w:t>无工作量均衡分析</w:t>
      </w:r>
    </w:p>
    <w:p w14:paraId="27F54A19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7868A3C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828595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EF8D25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AAA757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7537A2B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60E66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7321A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DE0A2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6BDA173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6A946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智能排班生成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CB5322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根据任务需求、人员可用性自动生成排班表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412FF7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CSP求解器</w:t>
            </w:r>
            <w:proofErr w:type="spellEnd"/>
          </w:p>
        </w:tc>
      </w:tr>
      <w:tr w:rsidR="000805B1" w14:paraId="3611486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BA200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工作量均衡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6C890A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确保各人员工作量合理分配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D1F0D7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优化算法</w:t>
            </w:r>
            <w:proofErr w:type="spellEnd"/>
          </w:p>
        </w:tc>
      </w:tr>
      <w:tr w:rsidR="000805B1" w14:paraId="573BDD0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12E77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冲突检测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46907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自动检测排班冲突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2186C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规则引擎</w:t>
            </w:r>
          </w:p>
        </w:tc>
      </w:tr>
      <w:tr w:rsidR="000805B1" w14:paraId="621CC75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9A426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调整建议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F18D54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突发情况时自动给出调整方案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C7C6A7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重调度算法</w:t>
            </w:r>
            <w:proofErr w:type="spellEnd"/>
          </w:p>
        </w:tc>
      </w:tr>
    </w:tbl>
    <w:p w14:paraId="05172F51" w14:textId="77777777" w:rsidR="000805B1" w:rsidRDefault="000805B1">
      <w:pPr>
        <w:rPr>
          <w:rFonts w:hint="eastAsia"/>
        </w:rPr>
      </w:pPr>
    </w:p>
    <w:p w14:paraId="657EF570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lastRenderedPageBreak/>
        <w:t>AI-03</w:t>
      </w:r>
      <w:r>
        <w:rPr>
          <w:lang w:eastAsia="zh-CN"/>
        </w:rPr>
        <w:t>：智能审批辅助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P2</w:t>
      </w:r>
      <w:r>
        <w:rPr>
          <w:lang w:eastAsia="zh-CN"/>
        </w:rPr>
        <w:t>】</w:t>
      </w:r>
    </w:p>
    <w:p w14:paraId="529AC0AC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15DE7169" w14:textId="77777777" w:rsidR="000805B1" w:rsidRDefault="00000000">
      <w:pPr>
        <w:pStyle w:val="a0"/>
        <w:spacing w:after="60"/>
        <w:rPr>
          <w:rFonts w:hint="eastAsia"/>
        </w:rPr>
      </w:pPr>
      <w:r>
        <w:t>现有审批流程分散在多个ApprovalPage</w:t>
      </w:r>
    </w:p>
    <w:p w14:paraId="11B18457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审批信息量大，人工判断耗时</w:t>
      </w:r>
    </w:p>
    <w:p w14:paraId="622EC41C" w14:textId="77777777" w:rsidR="000805B1" w:rsidRDefault="00000000">
      <w:pPr>
        <w:pStyle w:val="a0"/>
        <w:spacing w:after="60"/>
        <w:rPr>
          <w:rFonts w:hint="eastAsia"/>
        </w:rPr>
      </w:pPr>
      <w:proofErr w:type="spellStart"/>
      <w:r>
        <w:t>无智能辅助决策</w:t>
      </w:r>
      <w:proofErr w:type="spellEnd"/>
    </w:p>
    <w:p w14:paraId="37266374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135DB3C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6C2279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175AC8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A68039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0B6BFC0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C5EA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BE2B7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972B7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3979C03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B16D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审批风险评分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29920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对审批请求进行风险评分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4948C6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异常检测</w:t>
            </w:r>
            <w:proofErr w:type="spellEnd"/>
          </w:p>
        </w:tc>
      </w:tr>
      <w:tr w:rsidR="000805B1" w14:paraId="7690B48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CF508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500E8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给出通过/驳回建议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4A043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分类算法</w:t>
            </w:r>
          </w:p>
        </w:tc>
      </w:tr>
      <w:tr w:rsidR="000805B1" w14:paraId="25472E6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69A2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相似案例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94F975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推荐历史相似审批案例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3304AD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相似度计算</w:t>
            </w:r>
            <w:proofErr w:type="spellEnd"/>
          </w:p>
        </w:tc>
      </w:tr>
      <w:tr w:rsidR="000805B1" w14:paraId="270E0FD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CBD8D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合规检查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49BAFE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自动检查是否符合规章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977FC9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NLP规则匹配</w:t>
            </w:r>
            <w:proofErr w:type="spellEnd"/>
          </w:p>
        </w:tc>
      </w:tr>
      <w:tr w:rsidR="000805B1" w14:paraId="1507F64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83AD4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审批摘要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9BAA1B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自动生成审批要点摘要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D98674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NLP摘要生成</w:t>
            </w:r>
            <w:proofErr w:type="spellEnd"/>
          </w:p>
        </w:tc>
      </w:tr>
    </w:tbl>
    <w:p w14:paraId="6D7F7EA5" w14:textId="77777777" w:rsidR="000805B1" w:rsidRDefault="000805B1">
      <w:pPr>
        <w:rPr>
          <w:rFonts w:hint="eastAsia"/>
        </w:rPr>
      </w:pPr>
    </w:p>
    <w:p w14:paraId="4F2A6804" w14:textId="77777777" w:rsidR="000805B1" w:rsidRDefault="00000000">
      <w:pPr>
        <w:pStyle w:val="31"/>
        <w:spacing w:before="280" w:after="160"/>
      </w:pPr>
      <w:r>
        <w:t xml:space="preserve">4.2 </w:t>
      </w:r>
      <w:r>
        <w:t>智能预测类</w:t>
      </w:r>
    </w:p>
    <w:p w14:paraId="28E546D5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AI-04</w:t>
      </w:r>
      <w:r>
        <w:rPr>
          <w:lang w:eastAsia="zh-CN"/>
        </w:rPr>
        <w:t>：作物生长预测系统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P0</w:t>
      </w:r>
      <w:r>
        <w:rPr>
          <w:lang w:eastAsia="zh-CN"/>
        </w:rPr>
        <w:t>】</w:t>
      </w:r>
    </w:p>
    <w:p w14:paraId="7EDB2A00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38E72CEC" w14:textId="77777777" w:rsidR="000805B1" w:rsidRDefault="00000000">
      <w:pPr>
        <w:pStyle w:val="a0"/>
        <w:spacing w:after="60"/>
        <w:rPr>
          <w:rFonts w:hint="eastAsia"/>
        </w:rPr>
      </w:pPr>
      <w:r>
        <w:t>现有 `useCropGrowthEngine.ts` 基于固定周期模型</w:t>
      </w:r>
    </w:p>
    <w:p w14:paraId="17B33B5E" w14:textId="77777777" w:rsidR="000805B1" w:rsidRDefault="00000000">
      <w:pPr>
        <w:pStyle w:val="a0"/>
        <w:spacing w:after="60"/>
        <w:rPr>
          <w:rFonts w:hint="eastAsia"/>
        </w:rPr>
      </w:pPr>
      <w:r>
        <w:t>未考虑实际环境因素</w:t>
      </w:r>
    </w:p>
    <w:p w14:paraId="51F952A0" w14:textId="77777777" w:rsidR="000805B1" w:rsidRDefault="00000000">
      <w:pPr>
        <w:pStyle w:val="a0"/>
        <w:spacing w:after="60"/>
        <w:rPr>
          <w:rFonts w:hint="eastAsia"/>
        </w:rPr>
      </w:pPr>
      <w:r>
        <w:t>无产量预测能力</w:t>
      </w:r>
    </w:p>
    <w:p w14:paraId="64E396EB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6B6C057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A21AA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8990D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297D65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60791A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470A2BC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1A96D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19DC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3F03A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7B737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134C179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3E089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生长阶段预测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DC9BD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固定周期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5455D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多因素动态预测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6CCEF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LSTM/Transformer</w:t>
            </w:r>
          </w:p>
        </w:tc>
      </w:tr>
      <w:tr w:rsidR="000805B1" w14:paraId="5ECD47F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3106F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产量预测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E5242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A8874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历史+环境+管理因素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5B18A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回归模型</w:t>
            </w:r>
          </w:p>
        </w:tc>
      </w:tr>
      <w:tr w:rsidR="000805B1" w14:paraId="42A2A8E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4E6FE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异常预警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289C7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07FC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生长偏离预警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61BD2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异常检测</w:t>
            </w:r>
          </w:p>
        </w:tc>
      </w:tr>
      <w:tr w:rsidR="000805B1" w14:paraId="3394C66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37A6E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优化建议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0AA9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固定规则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1E659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个性化生长建议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2C390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强化学习</w:t>
            </w:r>
          </w:p>
        </w:tc>
      </w:tr>
    </w:tbl>
    <w:p w14:paraId="6D8BC60A" w14:textId="77777777" w:rsidR="000805B1" w:rsidRDefault="000805B1">
      <w:pPr>
        <w:rPr>
          <w:rFonts w:hint="eastAsia"/>
        </w:rPr>
      </w:pPr>
    </w:p>
    <w:p w14:paraId="26395410" w14:textId="77777777" w:rsidR="000805B1" w:rsidRDefault="00000000">
      <w:pPr>
        <w:spacing w:after="120"/>
        <w:rPr>
          <w:rFonts w:hint="eastAsia"/>
        </w:rPr>
      </w:pPr>
      <w:r>
        <w:t>**输入数据：**</w:t>
      </w:r>
    </w:p>
    <w:p w14:paraId="005AA8F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CropGrowthInput {</w:t>
      </w:r>
    </w:p>
    <w:p w14:paraId="31115D6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batchId: string;</w:t>
      </w:r>
    </w:p>
    <w:p w14:paraId="023834E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cropType: string;</w:t>
      </w:r>
    </w:p>
    <w:p w14:paraId="41530C1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plantDate: string;</w:t>
      </w:r>
    </w:p>
    <w:p w14:paraId="2A02A2D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currentStage: string;</w:t>
      </w:r>
    </w:p>
    <w:p w14:paraId="422E31E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envData: {</w:t>
      </w:r>
    </w:p>
    <w:p w14:paraId="013E3BC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temperature: number;     // </w:t>
      </w:r>
      <w:r>
        <w:rPr>
          <w:rFonts w:ascii="Consolas" w:hAnsi="Consolas"/>
          <w:sz w:val="18"/>
        </w:rPr>
        <w:t>日均温</w:t>
      </w:r>
    </w:p>
    <w:p w14:paraId="4B88CD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  humidity: number;         // </w:t>
      </w:r>
      <w:r>
        <w:rPr>
          <w:rFonts w:ascii="Consolas" w:hAnsi="Consolas"/>
          <w:sz w:val="18"/>
        </w:rPr>
        <w:t>湿度</w:t>
      </w:r>
    </w:p>
    <w:p w14:paraId="5A4A84B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light: number;            // </w:t>
      </w:r>
      <w:r>
        <w:rPr>
          <w:rFonts w:ascii="Consolas" w:hAnsi="Consolas"/>
          <w:sz w:val="18"/>
        </w:rPr>
        <w:t>光照时长</w:t>
      </w:r>
    </w:p>
    <w:p w14:paraId="77D21B5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co2: number;             // CO2</w:t>
      </w:r>
      <w:r>
        <w:rPr>
          <w:rFonts w:ascii="Consolas" w:hAnsi="Consolas"/>
          <w:sz w:val="18"/>
        </w:rPr>
        <w:t>浓度</w:t>
      </w:r>
    </w:p>
    <w:p w14:paraId="527102D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soilMoisture: number;     // </w:t>
      </w:r>
      <w:r>
        <w:rPr>
          <w:rFonts w:ascii="Consolas" w:hAnsi="Consolas"/>
          <w:sz w:val="18"/>
        </w:rPr>
        <w:t>土壤湿度</w:t>
      </w:r>
    </w:p>
    <w:p w14:paraId="54880C7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0253EB5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operations: {</w:t>
      </w:r>
    </w:p>
    <w:p w14:paraId="6877E02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type: string;            // </w:t>
      </w:r>
      <w:r>
        <w:rPr>
          <w:rFonts w:ascii="Consolas" w:hAnsi="Consolas"/>
          <w:sz w:val="18"/>
        </w:rPr>
        <w:t>施肥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灌溉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打药</w:t>
      </w:r>
    </w:p>
    <w:p w14:paraId="59DE8A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date: string;</w:t>
      </w:r>
    </w:p>
    <w:p w14:paraId="497E48D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quantity: number;</w:t>
      </w:r>
    </w:p>
    <w:p w14:paraId="0CBD061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4A9FA41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historicalYield: number;    // </w:t>
      </w:r>
      <w:r>
        <w:rPr>
          <w:rFonts w:ascii="Consolas" w:hAnsi="Consolas"/>
          <w:sz w:val="18"/>
        </w:rPr>
        <w:t>历史产量</w:t>
      </w:r>
    </w:p>
    <w:p w14:paraId="6966798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1B51A104" w14:textId="77777777" w:rsidR="000805B1" w:rsidRDefault="00000000">
      <w:pPr>
        <w:spacing w:after="120"/>
        <w:rPr>
          <w:rFonts w:hint="eastAsia"/>
        </w:rPr>
      </w:pPr>
      <w:r>
        <w:t>**输出数据：**</w:t>
      </w:r>
    </w:p>
    <w:p w14:paraId="259ACFE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CropGrowthOutput {</w:t>
      </w:r>
    </w:p>
    <w:p w14:paraId="3F2776C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predictedStage: string;</w:t>
      </w:r>
    </w:p>
    <w:p w14:paraId="6804E5F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predictedMaturityDate: string;</w:t>
      </w:r>
    </w:p>
    <w:p w14:paraId="1EF82D7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predictedYield: { min: number; max: number; expected: number; confidence: number };</w:t>
      </w:r>
    </w:p>
    <w:p w14:paraId="31F5398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growthDeviation: { date: string; expected: string; actual: string; deviation: number }[];</w:t>
      </w:r>
    </w:p>
    <w:p w14:paraId="27AC96D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optimizationSuggestions: string[];</w:t>
      </w:r>
    </w:p>
    <w:p w14:paraId="23242CD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alertLevel: 'normal' | 'warning' | 'critical';</w:t>
      </w:r>
    </w:p>
    <w:p w14:paraId="3DD939C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518A62EE" w14:textId="77777777" w:rsidR="000805B1" w:rsidRDefault="00000000">
      <w:pPr>
        <w:spacing w:after="120"/>
        <w:rPr>
          <w:rFonts w:hint="eastAsia"/>
        </w:rPr>
      </w:pPr>
      <w:r>
        <w:t>**预期效果：**</w:t>
      </w:r>
    </w:p>
    <w:p w14:paraId="450223EB" w14:textId="77777777" w:rsidR="000805B1" w:rsidRDefault="00000000">
      <w:pPr>
        <w:pStyle w:val="a0"/>
        <w:spacing w:after="60"/>
        <w:rPr>
          <w:rFonts w:hint="eastAsia"/>
        </w:rPr>
      </w:pPr>
      <w:r>
        <w:t>产量预测准确率：&gt;85%</w:t>
      </w:r>
    </w:p>
    <w:p w14:paraId="7E28D7F1" w14:textId="77777777" w:rsidR="000805B1" w:rsidRDefault="00000000">
      <w:pPr>
        <w:pStyle w:val="a0"/>
        <w:spacing w:after="60"/>
        <w:rPr>
          <w:rFonts w:hint="eastAsia"/>
        </w:rPr>
      </w:pPr>
      <w:r>
        <w:t>异常生长发现提前：3-5天</w:t>
      </w:r>
    </w:p>
    <w:p w14:paraId="7FF13621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种植计划准确率提升：25%+</w:t>
      </w:r>
    </w:p>
    <w:p w14:paraId="63B67A4F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AI-05</w:t>
      </w:r>
      <w:r>
        <w:rPr>
          <w:lang w:eastAsia="zh-CN"/>
        </w:rPr>
        <w:t>：病虫害智能预警系统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P0</w:t>
      </w:r>
      <w:r>
        <w:rPr>
          <w:lang w:eastAsia="zh-CN"/>
        </w:rPr>
        <w:t>】</w:t>
      </w:r>
    </w:p>
    <w:p w14:paraId="6A7F1F4F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29E10825" w14:textId="77777777" w:rsidR="000805B1" w:rsidRDefault="00000000">
      <w:pPr>
        <w:pStyle w:val="a0"/>
        <w:spacing w:after="60"/>
        <w:rPr>
          <w:rFonts w:hint="eastAsia"/>
        </w:rPr>
      </w:pPr>
      <w:r>
        <w:t>现有 `recommendationRules.ts` 基于关键词匹配</w:t>
      </w:r>
    </w:p>
    <w:p w14:paraId="3902433E" w14:textId="77777777" w:rsidR="000805B1" w:rsidRDefault="00000000">
      <w:pPr>
        <w:pStyle w:val="a0"/>
        <w:spacing w:after="60"/>
        <w:rPr>
          <w:rFonts w:hint="eastAsia"/>
        </w:rPr>
      </w:pPr>
      <w:r>
        <w:t>无法处理图像</w:t>
      </w:r>
    </w:p>
    <w:p w14:paraId="26DA6629" w14:textId="77777777" w:rsidR="000805B1" w:rsidRDefault="00000000">
      <w:pPr>
        <w:pStyle w:val="a0"/>
        <w:spacing w:after="60"/>
        <w:rPr>
          <w:rFonts w:hint="eastAsia"/>
        </w:rPr>
      </w:pPr>
      <w:r>
        <w:t>预警为被动发现</w:t>
      </w:r>
    </w:p>
    <w:p w14:paraId="238DF50F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1EC5389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7FF02D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D1CA30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EA75B3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5627F9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583DF9E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19D5C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2BC92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现状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CFBE8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目标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CDC6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5991A9B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A7E82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8221F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关键词匹配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5D0B79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环境因素预测发生概率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8DCA2C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分类模型</w:t>
            </w:r>
            <w:proofErr w:type="spellEnd"/>
          </w:p>
        </w:tc>
      </w:tr>
      <w:tr w:rsidR="000805B1" w14:paraId="7CD721E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28A00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8F2DF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E424C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拍照自动诊断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6355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CNN</w:t>
            </w:r>
          </w:p>
        </w:tc>
      </w:tr>
      <w:tr w:rsidR="000805B1" w14:paraId="145F602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3D510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传播预测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5B0C0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E8699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预测传播范围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28916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空间模型</w:t>
            </w:r>
          </w:p>
        </w:tc>
      </w:tr>
      <w:tr w:rsidR="000805B1" w14:paraId="284BF94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F7D3E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预警触发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89908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被动发现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7945D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主动预警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78D33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时序分析</w:t>
            </w:r>
          </w:p>
        </w:tc>
      </w:tr>
    </w:tbl>
    <w:p w14:paraId="05A66B17" w14:textId="77777777" w:rsidR="000805B1" w:rsidRDefault="000805B1">
      <w:pPr>
        <w:rPr>
          <w:rFonts w:hint="eastAsia"/>
        </w:rPr>
      </w:pPr>
    </w:p>
    <w:p w14:paraId="5C670C79" w14:textId="77777777" w:rsidR="000805B1" w:rsidRDefault="00000000">
      <w:pPr>
        <w:spacing w:after="120"/>
        <w:rPr>
          <w:rFonts w:hint="eastAsia"/>
        </w:rPr>
      </w:pPr>
      <w:r>
        <w:t>**预期效果：**</w:t>
      </w:r>
    </w:p>
    <w:p w14:paraId="785663DB" w14:textId="77777777" w:rsidR="000805B1" w:rsidRDefault="00000000">
      <w:pPr>
        <w:pStyle w:val="a0"/>
        <w:spacing w:after="60"/>
        <w:rPr>
          <w:rFonts w:hint="eastAsia"/>
        </w:rPr>
      </w:pPr>
      <w:r>
        <w:lastRenderedPageBreak/>
        <w:t>预警准确率：&gt;80%</w:t>
      </w:r>
    </w:p>
    <w:p w14:paraId="2541C9F6" w14:textId="77777777" w:rsidR="000805B1" w:rsidRDefault="00000000">
      <w:pPr>
        <w:pStyle w:val="a0"/>
        <w:spacing w:after="60"/>
        <w:rPr>
          <w:rFonts w:hint="eastAsia"/>
        </w:rPr>
      </w:pPr>
      <w:r>
        <w:t>提前预警：&gt;3天</w:t>
      </w:r>
    </w:p>
    <w:p w14:paraId="67EDB084" w14:textId="77777777" w:rsidR="000805B1" w:rsidRDefault="00000000">
      <w:pPr>
        <w:pStyle w:val="a0"/>
        <w:spacing w:after="60"/>
        <w:rPr>
          <w:rFonts w:hint="eastAsia"/>
        </w:rPr>
      </w:pPr>
      <w:r>
        <w:t>图像识别准确率：&gt;90%</w:t>
      </w:r>
    </w:p>
    <w:p w14:paraId="2499A31A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AI-06</w:t>
      </w:r>
      <w:r>
        <w:rPr>
          <w:lang w:eastAsia="zh-CN"/>
        </w:rPr>
        <w:t>：任务工时预测系统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 xml:space="preserve">P1 - </w:t>
      </w:r>
      <w:r>
        <w:rPr>
          <w:lang w:eastAsia="zh-CN"/>
        </w:rPr>
        <w:t>新增核心需求】</w:t>
      </w:r>
    </w:p>
    <w:p w14:paraId="3512EC8B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32097101" w14:textId="77777777" w:rsidR="000805B1" w:rsidRDefault="00000000">
      <w:pPr>
        <w:pStyle w:val="a0"/>
        <w:spacing w:after="60"/>
        <w:rPr>
          <w:rFonts w:hint="eastAsia"/>
        </w:rPr>
      </w:pPr>
      <w:r>
        <w:t>现有工时为人工估算</w:t>
      </w:r>
    </w:p>
    <w:p w14:paraId="2F410B68" w14:textId="77777777" w:rsidR="000805B1" w:rsidRDefault="00000000">
      <w:pPr>
        <w:pStyle w:val="a0"/>
        <w:spacing w:after="60"/>
        <w:rPr>
          <w:rFonts w:hint="eastAsia"/>
        </w:rPr>
      </w:pPr>
      <w:r>
        <w:t>无历史工时学习</w:t>
      </w:r>
    </w:p>
    <w:p w14:paraId="6D5F58AA" w14:textId="77777777" w:rsidR="000805B1" w:rsidRDefault="00000000">
      <w:pPr>
        <w:pStyle w:val="a0"/>
        <w:spacing w:after="60"/>
        <w:rPr>
          <w:rFonts w:hint="eastAsia"/>
        </w:rPr>
      </w:pPr>
      <w:r>
        <w:t>派工决策缺乏时间依据</w:t>
      </w:r>
    </w:p>
    <w:p w14:paraId="7DD96153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p w14:paraId="177798D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WorkHourPrediction {</w:t>
      </w:r>
    </w:p>
    <w:p w14:paraId="622EB13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taskType: string;</w:t>
      </w:r>
    </w:p>
    <w:p w14:paraId="3452622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area: string;</w:t>
      </w:r>
    </w:p>
    <w:p w14:paraId="578C48B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difficulty: number;</w:t>
      </w:r>
    </w:p>
    <w:p w14:paraId="3BCE401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workerSkill?: string;</w:t>
      </w:r>
    </w:p>
    <w:p w14:paraId="727D814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weather?: string;</w:t>
      </w:r>
    </w:p>
    <w:p w14:paraId="53D47EB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historicalData: {</w:t>
      </w:r>
    </w:p>
    <w:p w14:paraId="1A0E261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taskType: string;</w:t>
      </w:r>
    </w:p>
    <w:p w14:paraId="2BD84AF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area: string;</w:t>
      </w:r>
    </w:p>
    <w:p w14:paraId="23C10DA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actualHours: number;</w:t>
      </w:r>
    </w:p>
    <w:p w14:paraId="40354EF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workerId: string;</w:t>
      </w:r>
    </w:p>
    <w:p w14:paraId="5822C29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488F7CB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43B11163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7AF4DBA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预测模型：</w:t>
      </w:r>
      <w:r>
        <w:rPr>
          <w:rFonts w:ascii="Consolas" w:hAnsi="Consolas"/>
          <w:sz w:val="18"/>
        </w:rPr>
        <w:t>XGBoost/LSTM</w:t>
      </w:r>
    </w:p>
    <w:p w14:paraId="1E9C7E73" w14:textId="77777777" w:rsidR="000805B1" w:rsidRDefault="00000000">
      <w:pPr>
        <w:spacing w:before="60" w:after="60"/>
        <w:ind w:left="432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// </w:t>
      </w:r>
      <w:r>
        <w:rPr>
          <w:rFonts w:ascii="Consolas" w:hAnsi="Consolas"/>
          <w:sz w:val="18"/>
          <w:lang w:eastAsia="zh-CN"/>
        </w:rPr>
        <w:t>特征：任务类型、区域、难度、工人技能、历史工时、天气</w:t>
      </w:r>
    </w:p>
    <w:p w14:paraId="74ABCC54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智能优化类</w:t>
      </w:r>
    </w:p>
    <w:p w14:paraId="7DCAA873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AI-07</w:t>
      </w:r>
      <w:r>
        <w:rPr>
          <w:lang w:eastAsia="zh-CN"/>
        </w:rPr>
        <w:t>：资源优化配置系统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P1</w:t>
      </w:r>
      <w:r>
        <w:rPr>
          <w:lang w:eastAsia="zh-CN"/>
        </w:rPr>
        <w:t>】</w:t>
      </w:r>
    </w:p>
    <w:p w14:paraId="62AD4062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2B8BCC24" w14:textId="77777777" w:rsidR="000805B1" w:rsidRDefault="00000000">
      <w:pPr>
        <w:pStyle w:val="a0"/>
        <w:spacing w:after="60"/>
        <w:rPr>
          <w:rFonts w:hint="eastAsia"/>
        </w:rPr>
      </w:pPr>
      <w:r>
        <w:t>物料采购依赖人工经验</w:t>
      </w:r>
    </w:p>
    <w:p w14:paraId="2D234112" w14:textId="77777777" w:rsidR="000805B1" w:rsidRDefault="00000000">
      <w:pPr>
        <w:pStyle w:val="a0"/>
        <w:spacing w:after="60"/>
        <w:rPr>
          <w:rFonts w:hint="eastAsia"/>
        </w:rPr>
      </w:pPr>
      <w:r>
        <w:t>库存无智能预警</w:t>
      </w:r>
    </w:p>
    <w:p w14:paraId="3C8407A9" w14:textId="77777777" w:rsidR="000805B1" w:rsidRDefault="00000000">
      <w:pPr>
        <w:pStyle w:val="a0"/>
        <w:spacing w:after="60"/>
        <w:rPr>
          <w:rFonts w:hint="eastAsia"/>
        </w:rPr>
      </w:pPr>
      <w:r>
        <w:t>无消耗预测</w:t>
      </w:r>
    </w:p>
    <w:p w14:paraId="3026BA1C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6F45E3E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8BE843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FE3D74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2C589D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5236AF8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451D3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7EA0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F229B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6F1EDD0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F9101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物料需求预测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EBC6E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预测消耗速度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39953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时序预测</w:t>
            </w:r>
          </w:p>
        </w:tc>
      </w:tr>
      <w:tr w:rsidR="000805B1" w14:paraId="51DE1CC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13867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智能采购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1AE43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生成采购建议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B2E3E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库存优化</w:t>
            </w:r>
          </w:p>
        </w:tc>
      </w:tr>
      <w:tr w:rsidR="000805B1" w14:paraId="1098D5A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024A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库存预警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FA360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动态安全库存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F8D1E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异常检测</w:t>
            </w:r>
          </w:p>
        </w:tc>
      </w:tr>
      <w:tr w:rsidR="000805B1" w14:paraId="1A52C44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48EF2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成本分析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0BD80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成本结构优化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6B601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分析模型</w:t>
            </w:r>
          </w:p>
        </w:tc>
      </w:tr>
    </w:tbl>
    <w:p w14:paraId="7441854D" w14:textId="77777777" w:rsidR="000805B1" w:rsidRDefault="000805B1">
      <w:pPr>
        <w:rPr>
          <w:rFonts w:hint="eastAsia"/>
        </w:rPr>
      </w:pPr>
    </w:p>
    <w:p w14:paraId="10A3D82E" w14:textId="77777777" w:rsidR="000805B1" w:rsidRDefault="00000000">
      <w:pPr>
        <w:pStyle w:val="4"/>
        <w:spacing w:before="240" w:after="120"/>
      </w:pPr>
      <w:r>
        <w:lastRenderedPageBreak/>
        <w:t>AI-08</w:t>
      </w:r>
      <w:r>
        <w:t>：路径优化算法</w:t>
      </w:r>
      <w:r>
        <w:t xml:space="preserve"> </w:t>
      </w:r>
      <w:r>
        <w:t>【</w:t>
      </w:r>
      <w:r>
        <w:t xml:space="preserve">P1 - </w:t>
      </w:r>
      <w:r>
        <w:t>新增需求】</w:t>
      </w:r>
    </w:p>
    <w:p w14:paraId="78A92444" w14:textId="77777777" w:rsidR="000805B1" w:rsidRDefault="00000000">
      <w:pPr>
        <w:spacing w:after="120"/>
        <w:rPr>
          <w:rFonts w:hint="eastAsia"/>
        </w:rPr>
      </w:pPr>
      <w:r>
        <w:t>**现状分析：**</w:t>
      </w:r>
    </w:p>
    <w:p w14:paraId="0BE13074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多任务派工时仅按区域简单合并</w:t>
      </w:r>
    </w:p>
    <w:p w14:paraId="590C8D68" w14:textId="77777777" w:rsidR="000805B1" w:rsidRDefault="00000000">
      <w:pPr>
        <w:pStyle w:val="a0"/>
        <w:spacing w:after="60"/>
        <w:rPr>
          <w:rFonts w:hint="eastAsia"/>
        </w:rPr>
      </w:pPr>
      <w:proofErr w:type="spellStart"/>
      <w:r>
        <w:t>未考虑执行顺序优化</w:t>
      </w:r>
      <w:proofErr w:type="spellEnd"/>
    </w:p>
    <w:p w14:paraId="5199C29F" w14:textId="77777777" w:rsidR="000805B1" w:rsidRDefault="00000000">
      <w:pPr>
        <w:pStyle w:val="a0"/>
        <w:spacing w:after="60"/>
        <w:rPr>
          <w:rFonts w:hint="eastAsia"/>
        </w:rPr>
      </w:pPr>
      <w:r>
        <w:t>无交通时间估算</w:t>
      </w:r>
    </w:p>
    <w:p w14:paraId="12CC2090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p w14:paraId="3C09DCC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RouteOptimization {</w:t>
      </w:r>
    </w:p>
    <w:p w14:paraId="6167751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tasks: Task[];              // </w:t>
      </w:r>
      <w:r>
        <w:rPr>
          <w:rFonts w:ascii="Consolas" w:hAnsi="Consolas"/>
          <w:sz w:val="18"/>
        </w:rPr>
        <w:t>同一区域多个任务</w:t>
      </w:r>
    </w:p>
    <w:p w14:paraId="5902DE8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workerLocation: { lat: number; lng: number };</w:t>
      </w:r>
    </w:p>
    <w:p w14:paraId="5E2084B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greenhouses: Map&lt;string, { lat: number; lng: number }&gt;;</w:t>
      </w:r>
    </w:p>
    <w:p w14:paraId="2091255F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7B5377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输出：最优执行顺序</w:t>
      </w:r>
    </w:p>
    <w:p w14:paraId="4C26744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optimizedRoute: {</w:t>
      </w:r>
    </w:p>
    <w:p w14:paraId="7A473B6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taskId: string;</w:t>
      </w:r>
    </w:p>
    <w:p w14:paraId="19BFC5E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order: number;</w:t>
      </w:r>
    </w:p>
    <w:p w14:paraId="6D18DC5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estimatedArrival: string;</w:t>
      </w:r>
    </w:p>
    <w:p w14:paraId="6DCA5EE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reasoning: string;</w:t>
      </w:r>
    </w:p>
    <w:p w14:paraId="07A8C29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}[];</w:t>
      </w:r>
    </w:p>
    <w:p w14:paraId="703D73D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totalEstimatedTime: number;</w:t>
      </w:r>
    </w:p>
    <w:p w14:paraId="009100C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distanceSaved: number;      // </w:t>
      </w:r>
      <w:r>
        <w:rPr>
          <w:rFonts w:ascii="Consolas" w:hAnsi="Consolas"/>
          <w:sz w:val="18"/>
        </w:rPr>
        <w:t>相比原顺序节省距离</w:t>
      </w:r>
    </w:p>
    <w:p w14:paraId="55D7A2D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4C8EF60F" w14:textId="77777777" w:rsidR="000805B1" w:rsidRDefault="00000000">
      <w:pPr>
        <w:pStyle w:val="31"/>
        <w:spacing w:before="280" w:after="160"/>
      </w:pPr>
      <w:r>
        <w:t xml:space="preserve">4.4 </w:t>
      </w:r>
      <w:r>
        <w:t>智能识别类</w:t>
      </w:r>
    </w:p>
    <w:p w14:paraId="23828E98" w14:textId="77777777" w:rsidR="000805B1" w:rsidRDefault="00000000">
      <w:pPr>
        <w:pStyle w:val="4"/>
        <w:spacing w:before="240" w:after="120"/>
      </w:pPr>
      <w:r>
        <w:t>AI-09</w:t>
      </w:r>
      <w:r>
        <w:t>：病虫害图像识别系统</w:t>
      </w:r>
      <w:r>
        <w:t xml:space="preserve"> </w:t>
      </w:r>
      <w:r>
        <w:t>【</w:t>
      </w:r>
      <w:r>
        <w:t>P1</w:t>
      </w:r>
      <w:r>
        <w:t>】</w:t>
      </w:r>
    </w:p>
    <w:p w14:paraId="62A51B55" w14:textId="77777777" w:rsidR="000805B1" w:rsidRDefault="00000000">
      <w:pPr>
        <w:spacing w:after="120"/>
        <w:rPr>
          <w:rFonts w:hint="eastAsia"/>
        </w:rPr>
      </w:pPr>
      <w:r>
        <w:t>**现状分析：**</w:t>
      </w:r>
    </w:p>
    <w:p w14:paraId="73167BF8" w14:textId="77777777" w:rsidR="000805B1" w:rsidRDefault="00000000">
      <w:pPr>
        <w:pStyle w:val="a0"/>
        <w:spacing w:after="60"/>
        <w:rPr>
          <w:rFonts w:hint="eastAsia"/>
        </w:rPr>
      </w:pPr>
      <w:r>
        <w:t>无图像识别能力</w:t>
      </w:r>
    </w:p>
    <w:p w14:paraId="409ECF1B" w14:textId="77777777" w:rsidR="000805B1" w:rsidRDefault="00000000">
      <w:pPr>
        <w:pStyle w:val="a0"/>
        <w:spacing w:after="60"/>
        <w:rPr>
          <w:rFonts w:hint="eastAsia"/>
        </w:rPr>
      </w:pPr>
      <w:r>
        <w:t>病虫害识别依赖人工</w:t>
      </w:r>
    </w:p>
    <w:p w14:paraId="277C1BF2" w14:textId="77777777" w:rsidR="000805B1" w:rsidRDefault="00000000">
      <w:pPr>
        <w:pStyle w:val="a0"/>
        <w:spacing w:after="60"/>
        <w:rPr>
          <w:rFonts w:hint="eastAsia"/>
        </w:rPr>
      </w:pPr>
      <w:r>
        <w:t>照片仅存储无分析</w:t>
      </w:r>
    </w:p>
    <w:p w14:paraId="5F48E449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65C02E9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A6AA8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8CB2FC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5F43C7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4FC212A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C7574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6B25A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8FD3E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20B0DB2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52453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图像采集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354F4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拍照上传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3029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移动端适配</w:t>
            </w:r>
          </w:p>
        </w:tc>
      </w:tr>
      <w:tr w:rsidR="000805B1" w14:paraId="7D12A45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D49B1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病害识别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4DDFF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识别病害类型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95420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CNN/ResNet</w:t>
            </w:r>
          </w:p>
        </w:tc>
      </w:tr>
      <w:tr w:rsidR="000805B1" w14:paraId="7349780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3868D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严重程度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1BC17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评估严重程度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DA1A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图像分割</w:t>
            </w:r>
          </w:p>
        </w:tc>
      </w:tr>
      <w:tr w:rsidR="000805B1" w14:paraId="014521F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8E9FD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防治方案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982D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推荐防治措施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1AC6B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</w:tr>
      <w:tr w:rsidR="000805B1" w14:paraId="7DE1069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3399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相似案例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836FA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匹配历史案例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5F16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图像检索</w:t>
            </w:r>
          </w:p>
        </w:tc>
      </w:tr>
    </w:tbl>
    <w:p w14:paraId="3CC6D2F4" w14:textId="77777777" w:rsidR="000805B1" w:rsidRDefault="000805B1">
      <w:pPr>
        <w:rPr>
          <w:rFonts w:hint="eastAsia"/>
        </w:rPr>
      </w:pPr>
    </w:p>
    <w:p w14:paraId="3297BD79" w14:textId="77777777" w:rsidR="000805B1" w:rsidRDefault="00000000">
      <w:pPr>
        <w:spacing w:after="120"/>
        <w:rPr>
          <w:rFonts w:hint="eastAsia"/>
        </w:rPr>
      </w:pPr>
      <w:r>
        <w:t>**技术要求：**</w:t>
      </w:r>
    </w:p>
    <w:p w14:paraId="024C94D7" w14:textId="77777777" w:rsidR="000805B1" w:rsidRDefault="00000000">
      <w:pPr>
        <w:pStyle w:val="a0"/>
        <w:spacing w:after="60"/>
        <w:rPr>
          <w:rFonts w:hint="eastAsia"/>
        </w:rPr>
      </w:pPr>
      <w:r>
        <w:t>模型：EfficientNet-B4+</w:t>
      </w:r>
    </w:p>
    <w:p w14:paraId="4EF6B354" w14:textId="77777777" w:rsidR="000805B1" w:rsidRDefault="00000000">
      <w:pPr>
        <w:pStyle w:val="a0"/>
        <w:spacing w:after="60"/>
        <w:rPr>
          <w:rFonts w:hint="eastAsia"/>
        </w:rPr>
      </w:pPr>
      <w:r>
        <w:t>训练数据：&gt;5000张标注图片</w:t>
      </w:r>
    </w:p>
    <w:p w14:paraId="694A7256" w14:textId="77777777" w:rsidR="000805B1" w:rsidRDefault="00000000">
      <w:pPr>
        <w:pStyle w:val="a0"/>
        <w:spacing w:after="60"/>
        <w:rPr>
          <w:rFonts w:hint="eastAsia"/>
        </w:rPr>
      </w:pPr>
      <w:r>
        <w:lastRenderedPageBreak/>
        <w:t>响应时间：&lt;3秒</w:t>
      </w:r>
    </w:p>
    <w:p w14:paraId="68112F65" w14:textId="77777777" w:rsidR="000805B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识别病种：&gt;50种常见病虫害</w:t>
      </w:r>
    </w:p>
    <w:p w14:paraId="765433F1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AI-10</w:t>
      </w:r>
      <w:r>
        <w:rPr>
          <w:lang w:eastAsia="zh-CN"/>
        </w:rPr>
        <w:t>：作物生长状态识别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P2</w:t>
      </w:r>
      <w:r>
        <w:rPr>
          <w:lang w:eastAsia="zh-CN"/>
        </w:rPr>
        <w:t>】</w:t>
      </w:r>
    </w:p>
    <w:p w14:paraId="1759A73B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65712D84" w14:textId="77777777" w:rsidR="000805B1" w:rsidRDefault="00000000">
      <w:pPr>
        <w:pStyle w:val="a0"/>
        <w:spacing w:after="60"/>
        <w:rPr>
          <w:rFonts w:hint="eastAsia"/>
        </w:rPr>
      </w:pPr>
      <w:r>
        <w:t>生长阶段依赖人工判断</w:t>
      </w:r>
    </w:p>
    <w:p w14:paraId="41EC0BCD" w14:textId="77777777" w:rsidR="000805B1" w:rsidRDefault="00000000">
      <w:pPr>
        <w:pStyle w:val="a0"/>
        <w:spacing w:after="60"/>
        <w:rPr>
          <w:rFonts w:hint="eastAsia"/>
        </w:rPr>
      </w:pPr>
      <w:r>
        <w:t>无缺素症状识别</w:t>
      </w:r>
    </w:p>
    <w:p w14:paraId="178D9210" w14:textId="77777777" w:rsidR="000805B1" w:rsidRDefault="00000000">
      <w:pPr>
        <w:pStyle w:val="a0"/>
        <w:spacing w:after="60"/>
        <w:rPr>
          <w:rFonts w:hint="eastAsia"/>
        </w:rPr>
      </w:pPr>
      <w:r>
        <w:t>生长量估算靠经验</w:t>
      </w:r>
    </w:p>
    <w:p w14:paraId="2D293A71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0A80D92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1B3D79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B62B43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4A78AB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2D8BC57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16BA9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018A3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1FA1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0E7D285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244EB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阶段识别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EC711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AI判断生长阶段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BB32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图像分类</w:t>
            </w:r>
          </w:p>
        </w:tc>
      </w:tr>
      <w:tr w:rsidR="000805B1" w14:paraId="17CB92F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81943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健康评估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1F7F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评估生长健康度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74180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图像分析</w:t>
            </w:r>
          </w:p>
        </w:tc>
      </w:tr>
      <w:tr w:rsidR="000805B1" w14:paraId="4275DEF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D1412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缺素识别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BD5CF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识别营养缺素症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A3796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图像分类</w:t>
            </w:r>
          </w:p>
        </w:tc>
      </w:tr>
      <w:tr w:rsidR="000805B1" w14:paraId="31053F1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F8063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生长量估算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14682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估算作物大小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ED05D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图像测量</w:t>
            </w:r>
          </w:p>
        </w:tc>
      </w:tr>
    </w:tbl>
    <w:p w14:paraId="3151AA6C" w14:textId="77777777" w:rsidR="000805B1" w:rsidRDefault="000805B1">
      <w:pPr>
        <w:rPr>
          <w:rFonts w:hint="eastAsia"/>
        </w:rPr>
      </w:pPr>
    </w:p>
    <w:p w14:paraId="2503C801" w14:textId="77777777" w:rsidR="000805B1" w:rsidRDefault="00000000">
      <w:pPr>
        <w:pStyle w:val="31"/>
        <w:spacing w:before="280" w:after="160"/>
      </w:pPr>
      <w:r>
        <w:t xml:space="preserve">4.5 </w:t>
      </w:r>
      <w:r>
        <w:t>智能交互类</w:t>
      </w:r>
    </w:p>
    <w:p w14:paraId="1D1C8EE1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AI-11</w:t>
      </w:r>
      <w:r>
        <w:rPr>
          <w:lang w:eastAsia="zh-CN"/>
        </w:rPr>
        <w:t>：智能语音录入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P2</w:t>
      </w:r>
      <w:r>
        <w:rPr>
          <w:lang w:eastAsia="zh-CN"/>
        </w:rPr>
        <w:t>】</w:t>
      </w:r>
    </w:p>
    <w:p w14:paraId="6BA21046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435732A8" w14:textId="77777777" w:rsidR="000805B1" w:rsidRDefault="00000000">
      <w:pPr>
        <w:pStyle w:val="a0"/>
        <w:spacing w:after="60"/>
        <w:rPr>
          <w:rFonts w:hint="eastAsia"/>
        </w:rPr>
      </w:pPr>
      <w:r>
        <w:t>田间操作需手动输入</w:t>
      </w:r>
    </w:p>
    <w:p w14:paraId="033F4029" w14:textId="77777777" w:rsidR="000805B1" w:rsidRDefault="00000000">
      <w:pPr>
        <w:pStyle w:val="a0"/>
        <w:spacing w:after="60"/>
        <w:rPr>
          <w:rFonts w:hint="eastAsia"/>
        </w:rPr>
      </w:pPr>
      <w:r>
        <w:t>不方便打字</w:t>
      </w:r>
    </w:p>
    <w:p w14:paraId="2C8D124D" w14:textId="77777777" w:rsidR="000805B1" w:rsidRDefault="00000000">
      <w:pPr>
        <w:pStyle w:val="a0"/>
        <w:spacing w:after="60"/>
        <w:rPr>
          <w:rFonts w:hint="eastAsia"/>
        </w:rPr>
      </w:pPr>
      <w:r>
        <w:t>效率低</w:t>
      </w:r>
    </w:p>
    <w:p w14:paraId="3B03F0A9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759C4BD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134685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293055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D4044C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61B2277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16F32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7B6D9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284A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7A92988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A0E3E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语音转文字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53454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ASR识别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953EA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阿里云/讯飞ASR</w:t>
            </w:r>
          </w:p>
        </w:tc>
      </w:tr>
      <w:tr w:rsidR="000805B1" w14:paraId="0CFFEF9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F1CA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农业术语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FB4C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领域词汇适配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507F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语言模型微调</w:t>
            </w:r>
          </w:p>
        </w:tc>
      </w:tr>
      <w:tr w:rsidR="000805B1" w14:paraId="33576AD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9751A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指令识别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24D07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语音控制操作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5EE3D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NLP意图识别</w:t>
            </w:r>
          </w:p>
        </w:tc>
      </w:tr>
    </w:tbl>
    <w:p w14:paraId="3BA9F193" w14:textId="77777777" w:rsidR="000805B1" w:rsidRDefault="000805B1">
      <w:pPr>
        <w:rPr>
          <w:rFonts w:hint="eastAsia"/>
        </w:rPr>
      </w:pPr>
    </w:p>
    <w:p w14:paraId="01A574D7" w14:textId="77777777" w:rsidR="000805B1" w:rsidRDefault="00000000">
      <w:pPr>
        <w:pStyle w:val="4"/>
        <w:spacing w:before="240" w:after="120"/>
      </w:pPr>
      <w:r>
        <w:t>AI-12</w:t>
      </w:r>
      <w:r>
        <w:t>：智能问答助手</w:t>
      </w:r>
      <w:r>
        <w:t xml:space="preserve"> </w:t>
      </w:r>
      <w:r>
        <w:t>【</w:t>
      </w:r>
      <w:r>
        <w:t>P2</w:t>
      </w:r>
      <w:r>
        <w:t>】</w:t>
      </w:r>
    </w:p>
    <w:p w14:paraId="438006D1" w14:textId="77777777" w:rsidR="000805B1" w:rsidRDefault="00000000">
      <w:pPr>
        <w:spacing w:after="120"/>
        <w:rPr>
          <w:rFonts w:hint="eastAsia"/>
        </w:rPr>
      </w:pPr>
      <w:r>
        <w:t>**现状分析：**</w:t>
      </w:r>
    </w:p>
    <w:p w14:paraId="219247EF" w14:textId="77777777" w:rsidR="000805B1" w:rsidRDefault="00000000">
      <w:pPr>
        <w:pStyle w:val="a0"/>
        <w:spacing w:after="60"/>
        <w:rPr>
          <w:rFonts w:hint="eastAsia"/>
        </w:rPr>
      </w:pPr>
      <w:r>
        <w:t>操作帮助依赖文档</w:t>
      </w:r>
    </w:p>
    <w:p w14:paraId="03DE701F" w14:textId="77777777" w:rsidR="000805B1" w:rsidRDefault="00000000">
      <w:pPr>
        <w:pStyle w:val="a0"/>
        <w:spacing w:after="60"/>
        <w:rPr>
          <w:rFonts w:hint="eastAsia"/>
        </w:rPr>
      </w:pPr>
      <w:r>
        <w:t>数据查询需手动</w:t>
      </w:r>
    </w:p>
    <w:p w14:paraId="07801601" w14:textId="77777777" w:rsidR="000805B1" w:rsidRDefault="00000000">
      <w:pPr>
        <w:pStyle w:val="a0"/>
        <w:spacing w:after="60"/>
        <w:rPr>
          <w:rFonts w:hint="eastAsia"/>
        </w:rPr>
      </w:pPr>
      <w:r>
        <w:t>新用户上手难</w:t>
      </w:r>
    </w:p>
    <w:p w14:paraId="57D8D571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51791A6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48128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A0B832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6B4645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2AAA311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F74E0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79C74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DF9D8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5E377C6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2AD18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数据查询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B4A6B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自然语言查询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6BCA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Text-to-SQL</w:t>
            </w:r>
          </w:p>
        </w:tc>
      </w:tr>
      <w:tr w:rsidR="000805B1" w14:paraId="76CC5B6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AB8E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操作指导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7CEE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步骤指导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C89A1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</w:tr>
      <w:tr w:rsidR="000805B1" w14:paraId="72614D6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DBE3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决策建议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AF9D7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智能建议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39B1A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</w:tr>
    </w:tbl>
    <w:p w14:paraId="19E42ECF" w14:textId="77777777" w:rsidR="000805B1" w:rsidRDefault="000805B1">
      <w:pPr>
        <w:rPr>
          <w:rFonts w:hint="eastAsia"/>
        </w:rPr>
      </w:pPr>
    </w:p>
    <w:p w14:paraId="61E4775D" w14:textId="77777777" w:rsidR="000805B1" w:rsidRDefault="00000000">
      <w:pPr>
        <w:pStyle w:val="4"/>
        <w:spacing w:before="240" w:after="120"/>
      </w:pPr>
      <w:r>
        <w:t>AI-13</w:t>
      </w:r>
      <w:r>
        <w:t>：智能报告生成</w:t>
      </w:r>
      <w:r>
        <w:t xml:space="preserve"> </w:t>
      </w:r>
      <w:r>
        <w:t>【</w:t>
      </w:r>
      <w:r>
        <w:t>P2</w:t>
      </w:r>
      <w:r>
        <w:t>】</w:t>
      </w:r>
    </w:p>
    <w:p w14:paraId="14C42585" w14:textId="77777777" w:rsidR="000805B1" w:rsidRDefault="00000000">
      <w:pPr>
        <w:spacing w:after="120"/>
        <w:rPr>
          <w:rFonts w:hint="eastAsia"/>
        </w:rPr>
      </w:pPr>
      <w:r>
        <w:t>**现状分析：**</w:t>
      </w:r>
    </w:p>
    <w:p w14:paraId="43E02706" w14:textId="77777777" w:rsidR="000805B1" w:rsidRDefault="00000000">
      <w:pPr>
        <w:pStyle w:val="a0"/>
        <w:spacing w:after="60"/>
        <w:rPr>
          <w:rFonts w:hint="eastAsia"/>
        </w:rPr>
      </w:pPr>
      <w:r>
        <w:t>报告手工汇总</w:t>
      </w:r>
    </w:p>
    <w:p w14:paraId="0945E481" w14:textId="77777777" w:rsidR="000805B1" w:rsidRDefault="00000000">
      <w:pPr>
        <w:pStyle w:val="a0"/>
        <w:spacing w:after="60"/>
        <w:rPr>
          <w:rFonts w:hint="eastAsia"/>
        </w:rPr>
      </w:pPr>
      <w:r>
        <w:t>数据分析耗时</w:t>
      </w:r>
    </w:p>
    <w:p w14:paraId="595BDBBD" w14:textId="77777777" w:rsidR="000805B1" w:rsidRDefault="00000000">
      <w:pPr>
        <w:pStyle w:val="a0"/>
        <w:spacing w:after="60"/>
        <w:rPr>
          <w:rFonts w:hint="eastAsia"/>
        </w:rPr>
      </w:pPr>
      <w:r>
        <w:t>缺乏洞察</w:t>
      </w:r>
    </w:p>
    <w:p w14:paraId="3409C850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2426BE5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656790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E6EFF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35377C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5A8EE69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621B6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C11C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5DE10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7956C1C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31244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数据汇总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4936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自动聚合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C602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数据处理</w:t>
            </w:r>
          </w:p>
        </w:tc>
      </w:tr>
      <w:tr w:rsidR="000805B1" w14:paraId="4ACE3D1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547DA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趋势分析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6651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发现趋势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480AA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时序分析</w:t>
            </w:r>
          </w:p>
        </w:tc>
      </w:tr>
      <w:tr w:rsidR="000805B1" w14:paraId="1B4CF5A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0A04E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关键发现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69F2B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提取要点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90710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NLP摘要</w:t>
            </w:r>
          </w:p>
        </w:tc>
      </w:tr>
      <w:tr w:rsidR="000805B1" w14:paraId="742F8CA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78046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报告生成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4D678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生成可读报告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89F2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模板+LLM</w:t>
            </w:r>
          </w:p>
        </w:tc>
      </w:tr>
    </w:tbl>
    <w:p w14:paraId="5F338B51" w14:textId="77777777" w:rsidR="000805B1" w:rsidRDefault="000805B1">
      <w:pPr>
        <w:rPr>
          <w:rFonts w:hint="eastAsia"/>
        </w:rPr>
      </w:pPr>
    </w:p>
    <w:p w14:paraId="57747DEA" w14:textId="77777777" w:rsidR="000805B1" w:rsidRDefault="00000000">
      <w:pPr>
        <w:pStyle w:val="31"/>
        <w:spacing w:before="280" w:after="160"/>
      </w:pPr>
      <w:r>
        <w:t xml:space="preserve">4.6 </w:t>
      </w:r>
      <w:r>
        <w:t>智能分析类</w:t>
      </w:r>
    </w:p>
    <w:p w14:paraId="2B0F4B88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AI-14</w:t>
      </w:r>
      <w:r>
        <w:rPr>
          <w:lang w:eastAsia="zh-CN"/>
        </w:rPr>
        <w:t>：异常检测系统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>P2</w:t>
      </w:r>
      <w:r>
        <w:rPr>
          <w:lang w:eastAsia="zh-CN"/>
        </w:rPr>
        <w:t>】</w:t>
      </w:r>
    </w:p>
    <w:p w14:paraId="04D16BDD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7123AD63" w14:textId="77777777" w:rsidR="000805B1" w:rsidRDefault="00000000">
      <w:pPr>
        <w:pStyle w:val="a0"/>
        <w:spacing w:after="60"/>
        <w:rPr>
          <w:rFonts w:hint="eastAsia"/>
        </w:rPr>
      </w:pPr>
      <w:r>
        <w:t>异常依赖人工发现</w:t>
      </w:r>
    </w:p>
    <w:p w14:paraId="00BFA056" w14:textId="77777777" w:rsidR="000805B1" w:rsidRDefault="00000000">
      <w:pPr>
        <w:pStyle w:val="a0"/>
        <w:spacing w:after="60"/>
        <w:rPr>
          <w:rFonts w:hint="eastAsia"/>
        </w:rPr>
      </w:pPr>
      <w:r>
        <w:t>数据量大难覆盖</w:t>
      </w:r>
    </w:p>
    <w:p w14:paraId="5276AFF9" w14:textId="77777777" w:rsidR="000805B1" w:rsidRDefault="00000000">
      <w:pPr>
        <w:pStyle w:val="a0"/>
        <w:spacing w:after="60"/>
        <w:rPr>
          <w:rFonts w:hint="eastAsia"/>
        </w:rPr>
      </w:pPr>
      <w:r>
        <w:t>问题发现滞后</w:t>
      </w:r>
    </w:p>
    <w:p w14:paraId="2E49CE28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512AA6C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076ACA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3CA272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D4D14F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技术方案</w:t>
            </w:r>
          </w:p>
        </w:tc>
      </w:tr>
      <w:tr w:rsidR="000805B1" w14:paraId="0B9622E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4D89C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需求项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AB241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94FC0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技术方案</w:t>
            </w:r>
          </w:p>
        </w:tc>
      </w:tr>
      <w:tr w:rsidR="000805B1" w14:paraId="63DA300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C63A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环境异常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C23C3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环境数据异常检测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8D253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时序异常</w:t>
            </w:r>
          </w:p>
        </w:tc>
      </w:tr>
      <w:tr w:rsidR="000805B1" w14:paraId="288F3FB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72914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业务异常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3D3F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任务超时等逻辑异常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C23C4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规则+模型</w:t>
            </w:r>
          </w:p>
        </w:tc>
      </w:tr>
      <w:tr w:rsidR="000805B1" w14:paraId="2E408D4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8D2E9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趋势异常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415D8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趋势突变检测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ACE10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趋势分析</w:t>
            </w:r>
          </w:p>
        </w:tc>
      </w:tr>
      <w:tr w:rsidR="000805B1" w14:paraId="7DB725F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77985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根因分析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1BC4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异常原因分析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550B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因果推理</w:t>
            </w:r>
          </w:p>
        </w:tc>
      </w:tr>
    </w:tbl>
    <w:p w14:paraId="763753DB" w14:textId="77777777" w:rsidR="000805B1" w:rsidRDefault="000805B1">
      <w:pPr>
        <w:rPr>
          <w:rFonts w:hint="eastAsia"/>
        </w:rPr>
      </w:pPr>
    </w:p>
    <w:p w14:paraId="4398F983" w14:textId="77777777" w:rsidR="000805B1" w:rsidRDefault="00000000">
      <w:pPr>
        <w:pStyle w:val="4"/>
        <w:spacing w:before="240" w:after="120"/>
        <w:rPr>
          <w:lang w:eastAsia="zh-CN"/>
        </w:rPr>
      </w:pPr>
      <w:r>
        <w:rPr>
          <w:lang w:eastAsia="zh-CN"/>
        </w:rPr>
        <w:t>AI-15</w:t>
      </w:r>
      <w:r>
        <w:rPr>
          <w:lang w:eastAsia="zh-CN"/>
        </w:rPr>
        <w:t>：出勤异常检测</w:t>
      </w:r>
      <w:r>
        <w:rPr>
          <w:lang w:eastAsia="zh-CN"/>
        </w:rPr>
        <w:t xml:space="preserve"> </w:t>
      </w:r>
      <w:r>
        <w:rPr>
          <w:lang w:eastAsia="zh-CN"/>
        </w:rPr>
        <w:t>【</w:t>
      </w:r>
      <w:r>
        <w:rPr>
          <w:lang w:eastAsia="zh-CN"/>
        </w:rPr>
        <w:t xml:space="preserve">P2 - </w:t>
      </w:r>
      <w:r>
        <w:rPr>
          <w:lang w:eastAsia="zh-CN"/>
        </w:rPr>
        <w:t>新增需求】</w:t>
      </w:r>
    </w:p>
    <w:p w14:paraId="5EA8E14B" w14:textId="77777777" w:rsidR="000805B1" w:rsidRDefault="00000000">
      <w:pPr>
        <w:spacing w:after="120"/>
        <w:rPr>
          <w:rFonts w:hint="eastAsia"/>
        </w:rPr>
      </w:pPr>
      <w:r>
        <w:t>**</w:t>
      </w:r>
      <w:proofErr w:type="spellStart"/>
      <w:r>
        <w:t>现状分析</w:t>
      </w:r>
      <w:proofErr w:type="spellEnd"/>
      <w:r>
        <w:t>：**</w:t>
      </w:r>
    </w:p>
    <w:p w14:paraId="0FD7D7C3" w14:textId="77777777" w:rsidR="000805B1" w:rsidRDefault="00000000">
      <w:pPr>
        <w:pStyle w:val="a0"/>
        <w:spacing w:after="60"/>
        <w:rPr>
          <w:rFonts w:hint="eastAsia"/>
        </w:rPr>
      </w:pPr>
      <w:r>
        <w:t>`WorkerAttendancePage` 仅记录数据</w:t>
      </w:r>
    </w:p>
    <w:p w14:paraId="667CFB53" w14:textId="77777777" w:rsidR="000805B1" w:rsidRDefault="00000000">
      <w:pPr>
        <w:pStyle w:val="a0"/>
        <w:spacing w:after="60"/>
        <w:rPr>
          <w:rFonts w:hint="eastAsia"/>
        </w:rPr>
      </w:pPr>
      <w:r>
        <w:t>无模式分析</w:t>
      </w:r>
    </w:p>
    <w:p w14:paraId="63C294CA" w14:textId="77777777" w:rsidR="000805B1" w:rsidRDefault="00000000">
      <w:pPr>
        <w:pStyle w:val="a0"/>
        <w:spacing w:after="60"/>
        <w:rPr>
          <w:rFonts w:hint="eastAsia"/>
        </w:rPr>
      </w:pPr>
      <w:r>
        <w:t>异常靠人工发现</w:t>
      </w:r>
    </w:p>
    <w:p w14:paraId="3AD2E9F7" w14:textId="77777777" w:rsidR="000805B1" w:rsidRDefault="00000000">
      <w:pPr>
        <w:spacing w:after="120"/>
        <w:rPr>
          <w:rFonts w:hint="eastAsia"/>
        </w:rPr>
      </w:pPr>
      <w:r>
        <w:t>**AI功能需求：**</w:t>
      </w:r>
    </w:p>
    <w:p w14:paraId="486687B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AttendanceAnomaly {</w:t>
      </w:r>
    </w:p>
    <w:p w14:paraId="207243C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type: 'consecutive_absence' | 'frequent_late' | 'leave_anomaly' | 'risk_warning';</w:t>
      </w:r>
    </w:p>
    <w:p w14:paraId="5A9F65F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workerId: string;</w:t>
      </w:r>
    </w:p>
    <w:p w14:paraId="3017767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workerName: string;</w:t>
      </w:r>
    </w:p>
    <w:p w14:paraId="0F27B25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description: string;</w:t>
      </w:r>
    </w:p>
    <w:p w14:paraId="00F216B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severity: 'low' | 'medium' | 'high';</w:t>
      </w:r>
    </w:p>
    <w:p w14:paraId="625E332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detectedAt: string;</w:t>
      </w:r>
    </w:p>
    <w:p w14:paraId="52DD8D1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basedOnPattern: {</w:t>
      </w:r>
    </w:p>
    <w:p w14:paraId="187A0D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normalCheckIn: string;     // </w:t>
      </w:r>
      <w:r>
        <w:rPr>
          <w:rFonts w:ascii="Consolas" w:hAnsi="Consolas"/>
          <w:sz w:val="18"/>
        </w:rPr>
        <w:t>正常上班时间</w:t>
      </w:r>
    </w:p>
    <w:p w14:paraId="1D6EAEF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actualCheckIn: string[];   // </w:t>
      </w:r>
      <w:r>
        <w:rPr>
          <w:rFonts w:ascii="Consolas" w:hAnsi="Consolas"/>
          <w:sz w:val="18"/>
        </w:rPr>
        <w:t>实际签到时间</w:t>
      </w:r>
    </w:p>
    <w:p w14:paraId="3A3BB56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deviation: number;         // </w:t>
      </w:r>
      <w:r>
        <w:rPr>
          <w:rFonts w:ascii="Consolas" w:hAnsi="Consolas"/>
          <w:sz w:val="18"/>
        </w:rPr>
        <w:t>偏差分钟</w:t>
      </w:r>
    </w:p>
    <w:p w14:paraId="1FAB825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};</w:t>
      </w:r>
    </w:p>
    <w:p w14:paraId="11B5285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suggestedAction: string;</w:t>
      </w:r>
    </w:p>
    <w:p w14:paraId="6DD9636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47C833EC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667CD12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检测算法：滑动窗口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模式识别</w:t>
      </w:r>
    </w:p>
    <w:p w14:paraId="5D70BF00" w14:textId="77777777" w:rsidR="000805B1" w:rsidRDefault="00000000">
      <w:pPr>
        <w:pStyle w:val="21"/>
        <w:spacing w:before="360" w:after="200"/>
      </w:pPr>
      <w:r>
        <w:t>五、</w:t>
      </w:r>
      <w:r>
        <w:t>AI</w:t>
      </w:r>
      <w:r>
        <w:t>系统架构设计</w:t>
      </w:r>
    </w:p>
    <w:p w14:paraId="495C4A2D" w14:textId="77777777" w:rsidR="000805B1" w:rsidRDefault="00000000">
      <w:pPr>
        <w:pStyle w:val="31"/>
        <w:spacing w:before="280" w:after="160"/>
      </w:pPr>
      <w:r>
        <w:t xml:space="preserve">5.1 </w:t>
      </w:r>
      <w:r>
        <w:t>整体架构</w:t>
      </w:r>
    </w:p>
    <w:p w14:paraId="74967EC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 w14:paraId="4C89AD3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                  </w:t>
      </w:r>
      <w:r>
        <w:rPr>
          <w:rFonts w:ascii="Consolas" w:hAnsi="Consolas"/>
          <w:sz w:val="18"/>
        </w:rPr>
        <w:t>种植管理系统前端</w:t>
      </w:r>
      <w:r>
        <w:rPr>
          <w:rFonts w:ascii="Consolas" w:hAnsi="Consolas"/>
          <w:sz w:val="18"/>
        </w:rPr>
        <w:t xml:space="preserve">                        │</w:t>
      </w:r>
    </w:p>
    <w:p w14:paraId="58C727F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(React + TypeScript + Vite)                          │</w:t>
      </w:r>
    </w:p>
    <w:p w14:paraId="6B551AC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14:paraId="3AF11B4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AI</w:t>
      </w:r>
      <w:r>
        <w:rPr>
          <w:rFonts w:ascii="Consolas" w:hAnsi="Consolas"/>
          <w:sz w:val="18"/>
        </w:rPr>
        <w:t>功能集成层</w:t>
      </w:r>
      <w:r>
        <w:rPr>
          <w:rFonts w:ascii="Consolas" w:hAnsi="Consolas"/>
          <w:sz w:val="18"/>
        </w:rPr>
        <w:t xml:space="preserve"> (TypeScript SDK)                          │</w:t>
      </w:r>
    </w:p>
    <w:p w14:paraId="4EB0950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┌──────────────────────────────────────────────────┐  │</w:t>
      </w:r>
    </w:p>
    <w:p w14:paraId="6751779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│  AIService SDK                                    │  │</w:t>
      </w:r>
    </w:p>
    <w:p w14:paraId="3B65E47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│  - createSmartDispatch()  </w:t>
      </w:r>
      <w:r>
        <w:rPr>
          <w:rFonts w:ascii="Consolas" w:hAnsi="Consolas"/>
          <w:sz w:val="18"/>
        </w:rPr>
        <w:t>智能派工</w:t>
      </w:r>
      <w:r>
        <w:rPr>
          <w:rFonts w:ascii="Consolas" w:hAnsi="Consolas"/>
          <w:sz w:val="18"/>
        </w:rPr>
        <w:t xml:space="preserve">                 │  │</w:t>
      </w:r>
    </w:p>
    <w:p w14:paraId="4EF9EEA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│  - predictGrowth()       </w:t>
      </w:r>
      <w:r>
        <w:rPr>
          <w:rFonts w:ascii="Consolas" w:hAnsi="Consolas"/>
          <w:sz w:val="18"/>
        </w:rPr>
        <w:t>生长预测</w:t>
      </w:r>
      <w:r>
        <w:rPr>
          <w:rFonts w:ascii="Consolas" w:hAnsi="Consolas"/>
          <w:sz w:val="18"/>
        </w:rPr>
        <w:t xml:space="preserve">                 │  │</w:t>
      </w:r>
    </w:p>
    <w:p w14:paraId="6544BB6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│  - detectPest()          </w:t>
      </w:r>
      <w:r>
        <w:rPr>
          <w:rFonts w:ascii="Consolas" w:hAnsi="Consolas"/>
          <w:sz w:val="18"/>
        </w:rPr>
        <w:t>病虫害识别</w:t>
      </w:r>
      <w:r>
        <w:rPr>
          <w:rFonts w:ascii="Consolas" w:hAnsi="Consolas"/>
          <w:sz w:val="18"/>
        </w:rPr>
        <w:t xml:space="preserve">                │  │</w:t>
      </w:r>
    </w:p>
    <w:p w14:paraId="18D6569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│  - optimizeRoute()        </w:t>
      </w:r>
      <w:r>
        <w:rPr>
          <w:rFonts w:ascii="Consolas" w:hAnsi="Consolas"/>
          <w:sz w:val="18"/>
        </w:rPr>
        <w:t>路径优化</w:t>
      </w:r>
      <w:r>
        <w:rPr>
          <w:rFonts w:ascii="Consolas" w:hAnsi="Consolas"/>
          <w:sz w:val="18"/>
        </w:rPr>
        <w:t xml:space="preserve">                  │  │</w:t>
      </w:r>
    </w:p>
    <w:p w14:paraId="71C5394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│  - generateReport()       </w:t>
      </w:r>
      <w:r>
        <w:rPr>
          <w:rFonts w:ascii="Consolas" w:hAnsi="Consolas"/>
          <w:sz w:val="18"/>
        </w:rPr>
        <w:t>报告生成</w:t>
      </w:r>
      <w:r>
        <w:rPr>
          <w:rFonts w:ascii="Consolas" w:hAnsi="Consolas"/>
          <w:sz w:val="18"/>
        </w:rPr>
        <w:t xml:space="preserve">                 │  │</w:t>
      </w:r>
    </w:p>
    <w:p w14:paraId="3632F86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└──────────────────────────────────────────────────┘  │</w:t>
      </w:r>
    </w:p>
    <w:p w14:paraId="5C70C72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14:paraId="6D9542C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AI</w:t>
      </w:r>
      <w:r>
        <w:rPr>
          <w:rFonts w:ascii="Consolas" w:hAnsi="Consolas"/>
          <w:sz w:val="18"/>
        </w:rPr>
        <w:t>服务后端</w:t>
      </w:r>
      <w:r>
        <w:rPr>
          <w:rFonts w:ascii="Consolas" w:hAnsi="Consolas"/>
          <w:sz w:val="18"/>
        </w:rPr>
        <w:t xml:space="preserve"> (Python FastAPI)                            │</w:t>
      </w:r>
    </w:p>
    <w:p w14:paraId="122F2F0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┌────────┐ ┌────────┐ ┌────────┐ ┌────────┐          │</w:t>
      </w:r>
    </w:p>
    <w:p w14:paraId="372AC5B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│</w:t>
      </w:r>
      <w:r>
        <w:rPr>
          <w:rFonts w:ascii="Consolas" w:hAnsi="Consolas"/>
          <w:sz w:val="18"/>
        </w:rPr>
        <w:t>推荐服务</w:t>
      </w:r>
      <w:r>
        <w:rPr>
          <w:rFonts w:ascii="Consolas" w:hAnsi="Consolas"/>
          <w:sz w:val="18"/>
        </w:rPr>
        <w:t>│ │</w:t>
      </w:r>
      <w:r>
        <w:rPr>
          <w:rFonts w:ascii="Consolas" w:hAnsi="Consolas"/>
          <w:sz w:val="18"/>
        </w:rPr>
        <w:t>预测服务</w:t>
      </w:r>
      <w:r>
        <w:rPr>
          <w:rFonts w:ascii="Consolas" w:hAnsi="Consolas"/>
          <w:sz w:val="18"/>
        </w:rPr>
        <w:t>│ │</w:t>
      </w:r>
      <w:r>
        <w:rPr>
          <w:rFonts w:ascii="Consolas" w:hAnsi="Consolas"/>
          <w:sz w:val="18"/>
        </w:rPr>
        <w:t>识别服务</w:t>
      </w:r>
      <w:r>
        <w:rPr>
          <w:rFonts w:ascii="Consolas" w:hAnsi="Consolas"/>
          <w:sz w:val="18"/>
        </w:rPr>
        <w:t>│ │NLP</w:t>
      </w:r>
      <w:r>
        <w:rPr>
          <w:rFonts w:ascii="Consolas" w:hAnsi="Consolas"/>
          <w:sz w:val="18"/>
        </w:rPr>
        <w:t>服务</w:t>
      </w:r>
      <w:r>
        <w:rPr>
          <w:rFonts w:ascii="Consolas" w:hAnsi="Consolas"/>
          <w:sz w:val="18"/>
        </w:rPr>
        <w:t xml:space="preserve"> │          │</w:t>
      </w:r>
    </w:p>
    <w:p w14:paraId="7EF0494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│  └────────┘ └────────┘ └────────┘ └────────┘          │</w:t>
      </w:r>
    </w:p>
    <w:p w14:paraId="633851C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14:paraId="02A54A0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</w:t>
      </w:r>
      <w:r>
        <w:rPr>
          <w:rFonts w:ascii="Consolas" w:hAnsi="Consolas"/>
          <w:sz w:val="18"/>
        </w:rPr>
        <w:t>数据存储</w:t>
      </w:r>
      <w:r>
        <w:rPr>
          <w:rFonts w:ascii="Consolas" w:hAnsi="Consolas"/>
          <w:sz w:val="18"/>
        </w:rPr>
        <w:t xml:space="preserve">                                                │</w:t>
      </w:r>
    </w:p>
    <w:p w14:paraId="1A15E47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│  PostgreSQL │ InfluxDB │ </w:t>
      </w:r>
      <w:r>
        <w:rPr>
          <w:rFonts w:ascii="Consolas" w:hAnsi="Consolas"/>
          <w:sz w:val="18"/>
        </w:rPr>
        <w:t>向量数据库</w:t>
      </w:r>
      <w:r>
        <w:rPr>
          <w:rFonts w:ascii="Consolas" w:hAnsi="Consolas"/>
          <w:sz w:val="18"/>
        </w:rPr>
        <w:t xml:space="preserve"> │ </w:t>
      </w:r>
      <w:r>
        <w:rPr>
          <w:rFonts w:ascii="Consolas" w:hAnsi="Consolas"/>
          <w:sz w:val="18"/>
        </w:rPr>
        <w:t>对象存储</w:t>
      </w:r>
      <w:r>
        <w:rPr>
          <w:rFonts w:ascii="Consolas" w:hAnsi="Consolas"/>
          <w:sz w:val="18"/>
        </w:rPr>
        <w:t xml:space="preserve">           │</w:t>
      </w:r>
    </w:p>
    <w:p w14:paraId="54EB18C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5A226FD2" w14:textId="77777777" w:rsidR="000805B1" w:rsidRDefault="00000000">
      <w:pPr>
        <w:pStyle w:val="31"/>
        <w:spacing w:before="280" w:after="160"/>
      </w:pPr>
      <w:r>
        <w:t xml:space="preserve">5.2 </w:t>
      </w:r>
      <w:r>
        <w:t>前端</w:t>
      </w:r>
      <w:r>
        <w:t>SDK</w:t>
      </w:r>
      <w:r>
        <w:t>集成示例</w:t>
      </w:r>
    </w:p>
    <w:p w14:paraId="7628A9D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// src/services/ai/AIServiceSDK.ts</w:t>
      </w:r>
    </w:p>
    <w:p w14:paraId="1108CC84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199A9FF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class AIServiceSDK {</w:t>
      </w:r>
    </w:p>
    <w:p w14:paraId="5BF7D9E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private baseUrl: string;</w:t>
      </w:r>
    </w:p>
    <w:p w14:paraId="4E6ECFC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private apiKey: string;</w:t>
      </w:r>
    </w:p>
    <w:p w14:paraId="0C25D7DE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22D7199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constructor(config: { baseUrl: string; apiKey: string }) {</w:t>
      </w:r>
    </w:p>
    <w:p w14:paraId="30FCB92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this.baseUrl = config.baseUrl;</w:t>
      </w:r>
    </w:p>
    <w:p w14:paraId="6A58C39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this.apiKey = config.apiKey;</w:t>
      </w:r>
    </w:p>
    <w:p w14:paraId="6A548CA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</w:t>
      </w:r>
    </w:p>
    <w:p w14:paraId="48A5258E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029EA39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智能派工</w:t>
      </w:r>
    </w:p>
    <w:p w14:paraId="1AF673A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async smartDispatch(context: DispatchContext): Promise&lt;DispatchRecommendation&gt; {</w:t>
      </w:r>
    </w:p>
    <w:p w14:paraId="7BBFB66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先调用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服务</w:t>
      </w:r>
    </w:p>
    <w:p w14:paraId="04C6152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try {</w:t>
      </w:r>
    </w:p>
    <w:p w14:paraId="3E26D47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return await this.callAPI('/ai/dispatch', context);</w:t>
      </w:r>
    </w:p>
    <w:p w14:paraId="72B265E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} catch (error) {</w:t>
      </w:r>
    </w:p>
    <w:p w14:paraId="40FCF68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// </w:t>
      </w:r>
      <w:r>
        <w:rPr>
          <w:rFonts w:ascii="Consolas" w:hAnsi="Consolas"/>
          <w:sz w:val="18"/>
        </w:rPr>
        <w:t>降级到现有</w:t>
      </w:r>
      <w:r>
        <w:rPr>
          <w:rFonts w:ascii="Consolas" w:hAnsi="Consolas"/>
          <w:sz w:val="18"/>
        </w:rPr>
        <w:t>7</w:t>
      </w:r>
      <w:r>
        <w:rPr>
          <w:rFonts w:ascii="Consolas" w:hAnsi="Consolas"/>
          <w:sz w:val="18"/>
        </w:rPr>
        <w:t>因子算法</w:t>
      </w:r>
    </w:p>
    <w:p w14:paraId="4389C91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  return fallbackToLocalAlgorithm(context);</w:t>
      </w:r>
    </w:p>
    <w:p w14:paraId="17F47ED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}</w:t>
      </w:r>
    </w:p>
    <w:p w14:paraId="19B24E1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</w:t>
      </w:r>
    </w:p>
    <w:p w14:paraId="686A1E8B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4A22AD10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病虫害图像识别</w:t>
      </w:r>
    </w:p>
    <w:p w14:paraId="2F560E3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async detectPest(image: File): Promise&lt;PestDetectionResult&gt; {</w:t>
      </w:r>
    </w:p>
    <w:p w14:paraId="136D0252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const formData = new FormData();</w:t>
      </w:r>
    </w:p>
    <w:p w14:paraId="57FEB431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formData.append('image', image);</w:t>
      </w:r>
    </w:p>
    <w:p w14:paraId="6153A2A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return this.callAPI('/ai/detect-pest', formData, 'POST');</w:t>
      </w:r>
    </w:p>
    <w:p w14:paraId="6094AFB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</w:t>
      </w:r>
    </w:p>
    <w:p w14:paraId="4327179D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4DC1CB1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任务工时预测</w:t>
      </w:r>
    </w:p>
    <w:p w14:paraId="1E98D7CC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async predictWorkHours(task: Task): Promise&lt;number&gt; {</w:t>
      </w:r>
    </w:p>
    <w:p w14:paraId="689B678D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return this.callAPI('/ai/predict-hours', task);</w:t>
      </w:r>
    </w:p>
    <w:p w14:paraId="2CE0802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</w:t>
      </w:r>
    </w:p>
    <w:p w14:paraId="3BA0987B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1B06716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降级处理：使用现有本地算法</w:t>
      </w:r>
    </w:p>
    <w:p w14:paraId="6138C079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private fallbackToLocalAlgorithm(context: DispatchContext): DispatchRecommendation {</w:t>
      </w:r>
    </w:p>
    <w:p w14:paraId="593CD62B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使用</w:t>
      </w:r>
      <w:r>
        <w:rPr>
          <w:rFonts w:ascii="Consolas" w:hAnsi="Consolas"/>
          <w:sz w:val="18"/>
        </w:rPr>
        <w:t xml:space="preserve"> useComprehensiveDispatch </w:t>
      </w:r>
      <w:r>
        <w:rPr>
          <w:rFonts w:ascii="Consolas" w:hAnsi="Consolas"/>
          <w:sz w:val="18"/>
        </w:rPr>
        <w:t>的逻辑</w:t>
      </w:r>
    </w:p>
    <w:p w14:paraId="0DF1254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  return computeLocalRecommendations(context);</w:t>
      </w:r>
    </w:p>
    <w:p w14:paraId="772F358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}</w:t>
      </w:r>
    </w:p>
    <w:p w14:paraId="69268DF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0720D623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11C39FE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export const aiService = new AIServiceSDK({</w:t>
      </w:r>
    </w:p>
    <w:p w14:paraId="18DB558A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baseUrl: process.env.AI_SERVICE_URL,</w:t>
      </w:r>
    </w:p>
    <w:p w14:paraId="316D4E1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apiKey: process.env.AI_API_KEY,</w:t>
      </w:r>
    </w:p>
    <w:p w14:paraId="4958F88E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lastRenderedPageBreak/>
        <w:t>});</w:t>
      </w:r>
    </w:p>
    <w:p w14:paraId="75444EA0" w14:textId="77777777" w:rsidR="000805B1" w:rsidRDefault="00000000">
      <w:pPr>
        <w:pStyle w:val="31"/>
        <w:spacing w:before="280" w:after="160"/>
      </w:pPr>
      <w:r>
        <w:t xml:space="preserve">5.3 </w:t>
      </w:r>
      <w:r>
        <w:t>降级策略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2E568B0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88957A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7F52B9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降级方案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3960BF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触发条件</w:t>
            </w:r>
          </w:p>
        </w:tc>
      </w:tr>
      <w:tr w:rsidR="000805B1" w14:paraId="5212A2E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1F71A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场景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5776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降级方案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7BF27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触发条件</w:t>
            </w:r>
          </w:p>
        </w:tc>
      </w:tr>
      <w:tr w:rsidR="000805B1" w14:paraId="70FDB5C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00CE7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AI服务不可用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FC79F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使用本地7因子算法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DF42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网络错误/服务宕机</w:t>
            </w:r>
          </w:p>
        </w:tc>
      </w:tr>
      <w:tr w:rsidR="000805B1" w14:paraId="2A5C2A6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34021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AI响应超时(&gt;5s)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4101FF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返回缓存结果或本地算法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F68514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超时</w:t>
            </w:r>
            <w:proofErr w:type="spellEnd"/>
          </w:p>
        </w:tc>
      </w:tr>
      <w:tr w:rsidR="000805B1" w14:paraId="3DE6E93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D39EF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模型版本异常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8632A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回滚到上一稳定版本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5166F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5xx错误</w:t>
            </w:r>
          </w:p>
        </w:tc>
      </w:tr>
      <w:tr w:rsidR="000805B1" w14:paraId="1F5E9E9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8DCFA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识别置信度低(&lt;0.7)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63158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标记"需人工确认"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3CAA5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低置信度响应</w:t>
            </w:r>
          </w:p>
        </w:tc>
      </w:tr>
    </w:tbl>
    <w:p w14:paraId="0BF7293B" w14:textId="77777777" w:rsidR="000805B1" w:rsidRDefault="000805B1">
      <w:pPr>
        <w:rPr>
          <w:rFonts w:hint="eastAsia"/>
        </w:rPr>
      </w:pPr>
    </w:p>
    <w:p w14:paraId="23F56127" w14:textId="77777777" w:rsidR="000805B1" w:rsidRDefault="00000000">
      <w:pPr>
        <w:pStyle w:val="31"/>
        <w:spacing w:before="280" w:after="160"/>
      </w:pPr>
      <w:r>
        <w:t xml:space="preserve">5.4 </w:t>
      </w:r>
      <w:r>
        <w:t>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6B95AF4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79CC8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技术领域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4CFF35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推荐方案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8B7BB3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原因</w:t>
            </w:r>
          </w:p>
        </w:tc>
      </w:tr>
      <w:tr w:rsidR="000805B1" w14:paraId="648492F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730F0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技术领域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13D1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推荐方案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5D40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原因</w:t>
            </w:r>
          </w:p>
        </w:tc>
      </w:tr>
      <w:tr w:rsidR="000805B1" w14:paraId="48794B1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5DB1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机器学习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B34D1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PyTorch + scikit-learn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A11A4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灵活、生态完善</w:t>
            </w:r>
          </w:p>
        </w:tc>
      </w:tr>
      <w:tr w:rsidR="000805B1" w14:paraId="74D6898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42878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时序预测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55F52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Prophet + LSTM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AB7C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农业数据季节性强</w:t>
            </w:r>
          </w:p>
        </w:tc>
      </w:tr>
      <w:tr w:rsidR="000805B1" w14:paraId="0C069A1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66415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图像识别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E50C2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EfficientNet + 迁移学习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102F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数据量有限</w:t>
            </w:r>
          </w:p>
        </w:tc>
      </w:tr>
      <w:tr w:rsidR="000805B1" w14:paraId="0E09239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51932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NLP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865D1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HuggingFace + RAG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ADF7D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知识库问答</w:t>
            </w:r>
          </w:p>
        </w:tc>
      </w:tr>
      <w:tr w:rsidR="000805B1" w14:paraId="4B1CB05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A7D5D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C44FF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FastAPI + Docker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3D421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快速部署</w:t>
            </w:r>
          </w:p>
        </w:tc>
      </w:tr>
      <w:tr w:rsidR="000805B1" w14:paraId="0126298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A5C07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模型监控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D64EC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MLflow + Prometheus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9A150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生命周期管理</w:t>
            </w:r>
          </w:p>
        </w:tc>
      </w:tr>
    </w:tbl>
    <w:p w14:paraId="3013F46A" w14:textId="77777777" w:rsidR="000805B1" w:rsidRDefault="000805B1">
      <w:pPr>
        <w:rPr>
          <w:rFonts w:hint="eastAsia"/>
        </w:rPr>
      </w:pPr>
    </w:p>
    <w:p w14:paraId="08944E38" w14:textId="77777777" w:rsidR="000805B1" w:rsidRDefault="00000000">
      <w:pPr>
        <w:pStyle w:val="21"/>
        <w:spacing w:before="360" w:after="200"/>
      </w:pPr>
      <w:r>
        <w:t>六、开发任务清单</w:t>
      </w:r>
    </w:p>
    <w:p w14:paraId="3C8972CE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第一阶段：基础设施搭建（</w:t>
      </w:r>
      <w:r>
        <w:rPr>
          <w:lang w:eastAsia="zh-CN"/>
        </w:rPr>
        <w:t>4-6</w:t>
      </w:r>
      <w:r>
        <w:rPr>
          <w:lang w:eastAsia="zh-CN"/>
        </w:rPr>
        <w:t>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5E3B423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060A5D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2C8528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A12B6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AE1A9C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产出物</w:t>
            </w:r>
          </w:p>
        </w:tc>
      </w:tr>
      <w:tr w:rsidR="000805B1" w14:paraId="7F60F95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67E25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6208F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FE561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39042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产出物</w:t>
            </w:r>
          </w:p>
        </w:tc>
      </w:tr>
      <w:tr w:rsidR="000805B1" w14:paraId="7216791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4AB97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BA57C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AI服务架构设计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C5908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469032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架构文档、API规范</w:t>
            </w:r>
          </w:p>
        </w:tc>
      </w:tr>
      <w:tr w:rsidR="000805B1" w14:paraId="07549E8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3090F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37431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前端AI SDK开发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162CB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BD398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TypeScript SDK</w:t>
            </w:r>
          </w:p>
        </w:tc>
      </w:tr>
      <w:tr w:rsidR="000805B1" w14:paraId="456F806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515FA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CF6AA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数据采集管道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3A57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3FF38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数据管道</w:t>
            </w:r>
          </w:p>
        </w:tc>
      </w:tr>
      <w:tr w:rsidR="000805B1" w14:paraId="1D194FF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9DC5E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T04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BD607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特征工程平台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2AAE9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79A0C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Feature Store</w:t>
            </w:r>
          </w:p>
        </w:tc>
      </w:tr>
      <w:tr w:rsidR="000805B1" w14:paraId="035EB86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1DFC5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T05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6588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模型训练环境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3BA84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B3A21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训练平台</w:t>
            </w:r>
          </w:p>
        </w:tc>
      </w:tr>
      <w:tr w:rsidR="000805B1" w14:paraId="0AE5EFC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D4418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T06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E274D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模型部署服务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A8462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98F46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推理API</w:t>
            </w:r>
          </w:p>
        </w:tc>
      </w:tr>
    </w:tbl>
    <w:p w14:paraId="322BD07A" w14:textId="77777777" w:rsidR="000805B1" w:rsidRDefault="000805B1">
      <w:pPr>
        <w:rPr>
          <w:rFonts w:hint="eastAsia"/>
        </w:rPr>
      </w:pPr>
    </w:p>
    <w:p w14:paraId="55E99A7B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第二阶段：核心</w:t>
      </w:r>
      <w:r>
        <w:rPr>
          <w:lang w:eastAsia="zh-CN"/>
        </w:rPr>
        <w:t>AI</w:t>
      </w:r>
      <w:r>
        <w:rPr>
          <w:lang w:eastAsia="zh-CN"/>
        </w:rPr>
        <w:t>功能（</w:t>
      </w:r>
      <w:r>
        <w:rPr>
          <w:lang w:eastAsia="zh-CN"/>
        </w:rPr>
        <w:t>8-12</w:t>
      </w:r>
      <w:r>
        <w:rPr>
          <w:lang w:eastAsia="zh-CN"/>
        </w:rPr>
        <w:t>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1678B44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DD8496E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D85FE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885BE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DE6488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产出物</w:t>
            </w:r>
          </w:p>
        </w:tc>
      </w:tr>
      <w:tr w:rsidR="000805B1" w14:paraId="67B4D7C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A9478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2A25A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对应需求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F2DA5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B0478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产出物</w:t>
            </w:r>
          </w:p>
        </w:tc>
      </w:tr>
      <w:tr w:rsidR="000805B1" w14:paraId="36B0F75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C740B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T07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0B832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智能派工增强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B2551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78285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推荐模型+API</w:t>
            </w:r>
          </w:p>
        </w:tc>
      </w:tr>
      <w:tr w:rsidR="000805B1" w14:paraId="08DD17D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0D74A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T08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4055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作物生长预测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134F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D992A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预测模型+API</w:t>
            </w:r>
          </w:p>
        </w:tc>
      </w:tr>
      <w:tr w:rsidR="000805B1" w14:paraId="74C7889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E986D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T09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E62B1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0ED98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BD07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预警模型+API</w:t>
            </w:r>
          </w:p>
        </w:tc>
      </w:tr>
      <w:tr w:rsidR="000805B1" w14:paraId="0599318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CF7ED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40E4E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任务工时预测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99541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3CEE9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预测模型+API</w:t>
            </w:r>
          </w:p>
        </w:tc>
      </w:tr>
      <w:tr w:rsidR="000805B1" w14:paraId="7199CB7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0ED83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8AC38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路径优化算法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7CC9D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574FB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优化算法+API</w:t>
            </w:r>
          </w:p>
        </w:tc>
      </w:tr>
      <w:tr w:rsidR="000805B1" w14:paraId="55DCAB9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1F5F9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A3B3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病虫害图像识别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232DD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A2CE9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识别模型+API</w:t>
            </w:r>
          </w:p>
        </w:tc>
      </w:tr>
      <w:tr w:rsidR="000805B1" w14:paraId="3D1C674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AF51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D5100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物料需求预测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D3E50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06489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预测模型+API</w:t>
            </w:r>
          </w:p>
        </w:tc>
      </w:tr>
      <w:tr w:rsidR="000805B1" w14:paraId="1A96164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404F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T14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3015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环境智能预警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BE8D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39484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预警模型+API</w:t>
            </w:r>
          </w:p>
        </w:tc>
      </w:tr>
    </w:tbl>
    <w:p w14:paraId="0AE22114" w14:textId="77777777" w:rsidR="000805B1" w:rsidRDefault="000805B1">
      <w:pPr>
        <w:rPr>
          <w:rFonts w:hint="eastAsia"/>
        </w:rPr>
      </w:pPr>
    </w:p>
    <w:p w14:paraId="201BA9F9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第三阶段：高级</w:t>
      </w:r>
      <w:r>
        <w:rPr>
          <w:lang w:eastAsia="zh-CN"/>
        </w:rPr>
        <w:t>AI</w:t>
      </w:r>
      <w:r>
        <w:rPr>
          <w:lang w:eastAsia="zh-CN"/>
        </w:rPr>
        <w:t>功能（</w:t>
      </w:r>
      <w:r>
        <w:rPr>
          <w:lang w:eastAsia="zh-CN"/>
        </w:rPr>
        <w:t>8-10</w:t>
      </w:r>
      <w:r>
        <w:rPr>
          <w:lang w:eastAsia="zh-CN"/>
        </w:rPr>
        <w:t>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566F101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05487A7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5E4F57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BA9FAB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303736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产出物</w:t>
            </w:r>
          </w:p>
        </w:tc>
      </w:tr>
      <w:tr w:rsidR="000805B1" w14:paraId="1E745E3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C9C5E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BA36E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对应需求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D97C8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8C53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产出物</w:t>
            </w:r>
          </w:p>
        </w:tc>
      </w:tr>
      <w:tr w:rsidR="000805B1" w14:paraId="7CBF00B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4E0E9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T15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925E5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智能排班系统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3A25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B67BF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排班算法+API</w:t>
            </w:r>
          </w:p>
        </w:tc>
      </w:tr>
      <w:tr w:rsidR="000805B1" w14:paraId="4164692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8B064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T16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7BD80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智能审批辅助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1BA4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8BCDD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辅助系统</w:t>
            </w:r>
          </w:p>
        </w:tc>
      </w:tr>
      <w:tr w:rsidR="000805B1" w14:paraId="13CE703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22D1E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T17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DBC23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语音识别集成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B5B6E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35B0D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语音服务</w:t>
            </w:r>
          </w:p>
        </w:tc>
      </w:tr>
      <w:tr w:rsidR="000805B1" w14:paraId="7B449A3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B4B43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T18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729CF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智能问答助手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FB7FE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65824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问答系统</w:t>
            </w:r>
          </w:p>
        </w:tc>
      </w:tr>
      <w:tr w:rsidR="000805B1" w14:paraId="6692E37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DD0C7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T19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332A9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报告自动生成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F586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C479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报告服务</w:t>
            </w:r>
          </w:p>
        </w:tc>
      </w:tr>
      <w:tr w:rsidR="000805B1" w14:paraId="482D907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2D18E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2068F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异常检测系统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67EE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2BE64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检测服务</w:t>
            </w:r>
          </w:p>
        </w:tc>
      </w:tr>
      <w:tr w:rsidR="000805B1" w14:paraId="208EDF2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0B6C3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4324B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出勤异常检测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E3624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3F398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检测服务</w:t>
            </w:r>
          </w:p>
        </w:tc>
      </w:tr>
      <w:tr w:rsidR="000805B1" w14:paraId="4F7DE40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1410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BB422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历史案例推荐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E5207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1C4B3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推荐服务</w:t>
            </w:r>
          </w:p>
        </w:tc>
      </w:tr>
    </w:tbl>
    <w:p w14:paraId="2BA1CE17" w14:textId="77777777" w:rsidR="000805B1" w:rsidRDefault="000805B1">
      <w:pPr>
        <w:rPr>
          <w:rFonts w:hint="eastAsia"/>
        </w:rPr>
      </w:pPr>
    </w:p>
    <w:p w14:paraId="796C1142" w14:textId="77777777" w:rsidR="000805B1" w:rsidRDefault="00000000">
      <w:pPr>
        <w:pStyle w:val="31"/>
        <w:spacing w:before="280" w:after="160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第四阶段：集成优化（</w:t>
      </w:r>
      <w:r>
        <w:rPr>
          <w:lang w:eastAsia="zh-CN"/>
        </w:rPr>
        <w:t>4-6</w:t>
      </w:r>
      <w:r>
        <w:rPr>
          <w:lang w:eastAsia="zh-CN"/>
        </w:rPr>
        <w:t>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3549447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1DF0710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41ED4D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DD828C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8A036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产出物</w:t>
            </w:r>
          </w:p>
        </w:tc>
      </w:tr>
      <w:tr w:rsidR="000805B1" w14:paraId="3ECE33F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D35C3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85C0E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45978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优先级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D433A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产出物</w:t>
            </w:r>
          </w:p>
        </w:tc>
      </w:tr>
      <w:tr w:rsidR="000805B1" w14:paraId="5FFD70B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AC10E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1037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前端集成开发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2145A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794FF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集成代码</w:t>
            </w:r>
          </w:p>
        </w:tc>
      </w:tr>
      <w:tr w:rsidR="000805B1" w14:paraId="14BCF0E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DA59A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T24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AF0DF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模型监控系统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B7F84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BC881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监控面板</w:t>
            </w:r>
          </w:p>
        </w:tc>
      </w:tr>
      <w:tr w:rsidR="000805B1" w14:paraId="0C4F691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73C4D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T25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54031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A/B测试框架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06602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A425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测试平台</w:t>
            </w:r>
          </w:p>
        </w:tc>
      </w:tr>
      <w:tr w:rsidR="000805B1" w14:paraId="1F799B5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802E9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T26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8915E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性能优化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1A02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E7822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优化方案</w:t>
            </w:r>
          </w:p>
        </w:tc>
      </w:tr>
      <w:tr w:rsidR="000805B1" w14:paraId="065B332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492BD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T27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241C7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用户培训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64EC0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BEB60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培训材料</w:t>
            </w:r>
          </w:p>
        </w:tc>
      </w:tr>
    </w:tbl>
    <w:p w14:paraId="73C6CAAA" w14:textId="77777777" w:rsidR="000805B1" w:rsidRDefault="000805B1">
      <w:pPr>
        <w:rPr>
          <w:rFonts w:hint="eastAsia"/>
        </w:rPr>
      </w:pPr>
    </w:p>
    <w:p w14:paraId="2C59D7FE" w14:textId="77777777" w:rsidR="000805B1" w:rsidRDefault="00000000">
      <w:pPr>
        <w:pStyle w:val="21"/>
        <w:spacing w:before="360" w:after="200"/>
      </w:pPr>
      <w:r>
        <w:t>七、验收指标</w:t>
      </w:r>
    </w:p>
    <w:p w14:paraId="0DBFE50C" w14:textId="77777777" w:rsidR="000805B1" w:rsidRDefault="00000000">
      <w:pPr>
        <w:pStyle w:val="31"/>
        <w:spacing w:before="280" w:after="160"/>
      </w:pPr>
      <w:r>
        <w:t>7.1 AI</w:t>
      </w:r>
      <w:r>
        <w:t>功能效果指标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805B1" w14:paraId="051AD62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5C2B29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AI功能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948F07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验收指标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E3CE66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15F147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7A020E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测试方法</w:t>
            </w:r>
          </w:p>
        </w:tc>
      </w:tr>
      <w:tr w:rsidR="000805B1" w14:paraId="76DAC31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95306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AI功能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7015F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验收指标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07D0D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E3AAB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目标值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18E37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测试方法</w:t>
            </w:r>
          </w:p>
        </w:tc>
      </w:tr>
      <w:tr w:rsidR="000805B1" w14:paraId="5E0FAB5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7B1D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16518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推荐采纳率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420DF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N/A(Mock)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1EB4D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&gt;70%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0C7C7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A/B测试</w:t>
            </w:r>
          </w:p>
        </w:tc>
      </w:tr>
      <w:tr w:rsidR="000805B1" w14:paraId="34AF4C9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2CCE5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F5DA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任务完成率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DE285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BF9AE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提升15%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A67A5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对比实验</w:t>
            </w:r>
          </w:p>
        </w:tc>
      </w:tr>
      <w:tr w:rsidR="000805B1" w14:paraId="50C2005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193A0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智能派工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D4193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工时预测误差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D7A0A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3A17E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≤20%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B4DE5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MAPE计算</w:t>
            </w:r>
          </w:p>
        </w:tc>
      </w:tr>
      <w:tr w:rsidR="000805B1" w14:paraId="0866599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9358C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路径优化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C0AD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节省时间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CBA7C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EFD58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≥15%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DEA4D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时间对比</w:t>
            </w:r>
          </w:p>
        </w:tc>
      </w:tr>
      <w:tr w:rsidR="000805B1" w14:paraId="07CEFF7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87EA5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生长预测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37034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产量准确率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864AB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ECE24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&gt;85%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B0FC6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RMSE</w:t>
            </w:r>
          </w:p>
        </w:tc>
      </w:tr>
      <w:tr w:rsidR="000805B1" w14:paraId="0172C2C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2C279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F89DA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预警准确率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C423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~60%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8EC7D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&gt;80%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95372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召回率</w:t>
            </w:r>
          </w:p>
        </w:tc>
      </w:tr>
      <w:tr w:rsidR="000805B1" w14:paraId="5D68561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A6B7F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ED362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提前天数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4297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C63C6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&gt;3天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075C2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时间差</w:t>
            </w:r>
          </w:p>
        </w:tc>
      </w:tr>
      <w:tr w:rsidR="000805B1" w14:paraId="3AEAD9C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BB49C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病虫害识别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09610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DD3E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A6903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&gt;90%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F6BE2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准确率</w:t>
            </w:r>
          </w:p>
        </w:tc>
      </w:tr>
      <w:tr w:rsidR="000805B1" w14:paraId="35A435B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B0A24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物料预测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4F07A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需求准确率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E4E3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01963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&gt;75%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ED6E1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MAPE</w:t>
            </w:r>
          </w:p>
        </w:tc>
      </w:tr>
      <w:tr w:rsidR="000805B1" w14:paraId="49E4561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ADF93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3E61E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预警准确率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3E103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~70%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00E42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&gt;80%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3D5B4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准确率</w:t>
            </w:r>
          </w:p>
        </w:tc>
      </w:tr>
    </w:tbl>
    <w:p w14:paraId="57C878C4" w14:textId="77777777" w:rsidR="000805B1" w:rsidRDefault="000805B1">
      <w:pPr>
        <w:rPr>
          <w:rFonts w:hint="eastAsia"/>
        </w:rPr>
      </w:pPr>
    </w:p>
    <w:p w14:paraId="40CDD610" w14:textId="77777777" w:rsidR="000805B1" w:rsidRDefault="00000000">
      <w:pPr>
        <w:pStyle w:val="31"/>
        <w:spacing w:before="280" w:after="160"/>
      </w:pPr>
      <w:r>
        <w:lastRenderedPageBreak/>
        <w:t xml:space="preserve">7.2 </w:t>
      </w:r>
      <w:r>
        <w:t>业务效果指标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54A812EB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399FC0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565843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当前值(人工)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28CE6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目标值(AI辅助)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26FC3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提升幅度</w:t>
            </w:r>
          </w:p>
        </w:tc>
      </w:tr>
      <w:tr w:rsidR="000805B1" w14:paraId="0C73C4C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EAACA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指标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EEFA2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当前值(人工)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FFA8C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目标值(AI辅助)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FB72E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提升幅度</w:t>
            </w:r>
          </w:p>
        </w:tc>
      </w:tr>
      <w:tr w:rsidR="000805B1" w14:paraId="3FB348D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50333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任务分派效率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C8F48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5分钟/任务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58F5E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1分钟/任务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DF184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80%↑</w:t>
            </w:r>
          </w:p>
        </w:tc>
      </w:tr>
      <w:tr w:rsidR="000805B1" w14:paraId="6E067C0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FD386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病虫害发现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6A271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发现时已损失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6A0BA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提前3天预警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4EA46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损失↓20%</w:t>
            </w:r>
          </w:p>
        </w:tc>
      </w:tr>
      <w:tr w:rsidR="000805B1" w14:paraId="75E2620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D10C9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产量预测准确度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DD7E1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经验估计±30%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3ADB6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85%+准确率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00986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精确度↑</w:t>
            </w:r>
          </w:p>
        </w:tc>
      </w:tr>
      <w:tr w:rsidR="000805B1" w14:paraId="30EFA2E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D8A25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人员利用率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D94CD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60-70%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66588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80%+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60281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15%↑</w:t>
            </w:r>
          </w:p>
        </w:tc>
      </w:tr>
      <w:tr w:rsidR="000805B1" w14:paraId="4062322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4A0F0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管理决策时间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2F4A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30分钟/决策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48D00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5分钟/决策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60C49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83%↑</w:t>
            </w:r>
          </w:p>
        </w:tc>
      </w:tr>
    </w:tbl>
    <w:p w14:paraId="122B4B47" w14:textId="77777777" w:rsidR="000805B1" w:rsidRDefault="000805B1">
      <w:pPr>
        <w:rPr>
          <w:rFonts w:hint="eastAsia"/>
        </w:rPr>
      </w:pPr>
    </w:p>
    <w:p w14:paraId="21F3AA5A" w14:textId="77777777" w:rsidR="000805B1" w:rsidRDefault="00000000">
      <w:pPr>
        <w:pStyle w:val="21"/>
        <w:spacing w:before="360" w:after="200"/>
      </w:pPr>
      <w:r>
        <w:t>八、数据需求</w:t>
      </w:r>
    </w:p>
    <w:p w14:paraId="1BDB0415" w14:textId="77777777" w:rsidR="000805B1" w:rsidRDefault="00000000">
      <w:pPr>
        <w:pStyle w:val="31"/>
        <w:spacing w:before="280" w:after="160"/>
      </w:pPr>
      <w:r>
        <w:t xml:space="preserve">8.1 </w:t>
      </w:r>
      <w:r>
        <w:t>历史数据采集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4E46EE6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C3854B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818094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D2936E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需要量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12CC9D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存储方案</w:t>
            </w:r>
          </w:p>
        </w:tc>
      </w:tr>
      <w:tr w:rsidR="000805B1" w14:paraId="74607B6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33D37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数据类型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440FA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18BBC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需要量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E899C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存储方案</w:t>
            </w:r>
          </w:p>
        </w:tc>
      </w:tr>
      <w:tr w:rsidR="000805B1" w14:paraId="38308EB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6BE26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任务执行记录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D9998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LocalStorage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E2CF0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~10万条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2CAE8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0805B1" w14:paraId="122DC690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DEFCB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考勤记录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92895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LocalStorage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ACC98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~50万条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BBBC2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0805B1" w14:paraId="59F3FA4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27441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工作日志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6C5F5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LocalStorage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92EB9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~20万条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64FAB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0805B1" w14:paraId="660C58A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D64D6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巡查记录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64B57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LocalStorage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93A8D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~5万条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C058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0805B1" w14:paraId="3390DA3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B12A4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环境传感器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B0919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部分IoT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CDD12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~1000万条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DDB5B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InfluxDB</w:t>
            </w:r>
          </w:p>
        </w:tc>
      </w:tr>
      <w:tr w:rsidR="000805B1" w14:paraId="2DE3759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10346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病虫害照片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B6B3F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有限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22400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~1万张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FF22B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OSS</w:t>
            </w:r>
          </w:p>
        </w:tc>
      </w:tr>
    </w:tbl>
    <w:p w14:paraId="0A23C52E" w14:textId="77777777" w:rsidR="000805B1" w:rsidRDefault="000805B1">
      <w:pPr>
        <w:rPr>
          <w:rFonts w:hint="eastAsia"/>
        </w:rPr>
      </w:pPr>
    </w:p>
    <w:p w14:paraId="19503195" w14:textId="77777777" w:rsidR="000805B1" w:rsidRDefault="00000000">
      <w:pPr>
        <w:pStyle w:val="31"/>
        <w:spacing w:before="280" w:after="160"/>
      </w:pPr>
      <w:r>
        <w:t xml:space="preserve">8.2 </w:t>
      </w:r>
      <w:r>
        <w:t>数据质量要求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2FB6783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48AD9A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DCBA75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8DEA0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当前差距</w:t>
            </w:r>
          </w:p>
        </w:tc>
      </w:tr>
      <w:tr w:rsidR="000805B1" w14:paraId="4689B4F8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2E9BF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要求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221F3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标准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1505B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当前差距</w:t>
            </w:r>
          </w:p>
        </w:tc>
      </w:tr>
      <w:tr w:rsidR="000805B1" w14:paraId="1BCC670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F0665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完整性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93B03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字段缺失&lt;5%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DBEAD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需评估</w:t>
            </w:r>
          </w:p>
        </w:tc>
      </w:tr>
      <w:tr w:rsidR="000805B1" w14:paraId="3E3E95E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98A72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准确性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51141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&gt;95%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7D053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需评估</w:t>
            </w:r>
          </w:p>
        </w:tc>
      </w:tr>
      <w:tr w:rsidR="000805B1" w14:paraId="5C23558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09A73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一致性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60E33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跨系统&gt;98%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F88C1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需评估</w:t>
            </w:r>
          </w:p>
        </w:tc>
      </w:tr>
      <w:tr w:rsidR="000805B1" w14:paraId="779137C2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94E99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时效性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D245F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实时&lt;1分钟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D39F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需优化</w:t>
            </w:r>
          </w:p>
        </w:tc>
      </w:tr>
    </w:tbl>
    <w:p w14:paraId="191501B1" w14:textId="77777777" w:rsidR="000805B1" w:rsidRDefault="000805B1">
      <w:pPr>
        <w:rPr>
          <w:rFonts w:hint="eastAsia"/>
        </w:rPr>
      </w:pPr>
    </w:p>
    <w:p w14:paraId="55EEB2A6" w14:textId="77777777" w:rsidR="000805B1" w:rsidRDefault="00000000">
      <w:pPr>
        <w:pStyle w:val="21"/>
        <w:spacing w:before="360" w:after="200"/>
      </w:pPr>
      <w:r>
        <w:t>九、风险与应对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58D2E86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14871D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344B97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E8B30E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CE06D6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应对</w:t>
            </w:r>
          </w:p>
        </w:tc>
      </w:tr>
      <w:tr w:rsidR="000805B1" w14:paraId="52635DB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2BAB2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风险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513C2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影响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7C6C5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概率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563CB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应对</w:t>
            </w:r>
          </w:p>
        </w:tc>
      </w:tr>
      <w:tr w:rsidR="000805B1" w14:paraId="547F466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101D2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数据质量不足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3A9CC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模型效果差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9C9E8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7AC25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数据治理、补充标注</w:t>
            </w:r>
          </w:p>
        </w:tc>
      </w:tr>
      <w:tr w:rsidR="000805B1" w14:paraId="1A5EBBA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BC7E0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模型效果不达标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3B137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AI不可用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66253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AF04F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降级策略、保留人工</w:t>
            </w:r>
          </w:p>
        </w:tc>
      </w:tr>
      <w:tr w:rsidR="000805B1" w14:paraId="0372C4B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5268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响应时间长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8317A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体验差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30829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0DE763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缓存、异步、模型优化</w:t>
            </w:r>
          </w:p>
        </w:tc>
      </w:tr>
      <w:tr w:rsidR="000805B1" w14:paraId="62B9350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F07A5D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模型漂移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93273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效果下降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5526C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BC7AA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定期重训练、监控</w:t>
            </w:r>
          </w:p>
        </w:tc>
      </w:tr>
      <w:tr w:rsidR="000805B1" w14:paraId="745EDAA5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340C6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用户不接受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CCDAD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功能闲置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F3EA5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71874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可解释性、渐进引导</w:t>
            </w:r>
          </w:p>
        </w:tc>
      </w:tr>
    </w:tbl>
    <w:p w14:paraId="75F6ECD1" w14:textId="77777777" w:rsidR="000805B1" w:rsidRDefault="000805B1">
      <w:pPr>
        <w:rPr>
          <w:rFonts w:hint="eastAsia"/>
        </w:rPr>
      </w:pPr>
    </w:p>
    <w:p w14:paraId="1CE7F7F4" w14:textId="77777777" w:rsidR="000805B1" w:rsidRDefault="00000000">
      <w:pPr>
        <w:pStyle w:val="21"/>
        <w:spacing w:before="360" w:after="200"/>
      </w:pPr>
      <w:r>
        <w:lastRenderedPageBreak/>
        <w:t>十、项目里程碑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0805B1" w14:paraId="5662C09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A20000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8AD720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FBF8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D6A699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交付</w:t>
            </w:r>
          </w:p>
        </w:tc>
      </w:tr>
      <w:tr w:rsidR="000805B1" w14:paraId="3E70037C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845A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82203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时间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1BC13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里程碑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D03AE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交付</w:t>
            </w:r>
          </w:p>
        </w:tc>
      </w:tr>
      <w:tr w:rsidR="000805B1" w14:paraId="68BD9D4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4290E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第1阶段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BDB42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W1-W6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B41109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基础设施就绪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FE3ED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SDK、训练平台</w:t>
            </w:r>
          </w:p>
        </w:tc>
      </w:tr>
      <w:tr w:rsidR="000805B1" w14:paraId="5D4FE68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47076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第2阶段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F3E21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W7-W18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3681B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核心AI上线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1B747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派工/预测/预警</w:t>
            </w:r>
          </w:p>
        </w:tc>
      </w:tr>
      <w:tr w:rsidR="000805B1" w14:paraId="6F5B8857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4C899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第3阶段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471B9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W19-W28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F9DFA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高级功能上线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069A5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识别/交互/分析</w:t>
            </w:r>
          </w:p>
        </w:tc>
      </w:tr>
      <w:tr w:rsidR="000805B1" w14:paraId="6BDDA90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8A6D2A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第4阶段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8AABF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W29-W34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F3F6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集成完成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3329F6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完整系统</w:t>
            </w:r>
          </w:p>
        </w:tc>
      </w:tr>
    </w:tbl>
    <w:p w14:paraId="31A9F8D0" w14:textId="77777777" w:rsidR="000805B1" w:rsidRDefault="000805B1">
      <w:pPr>
        <w:rPr>
          <w:rFonts w:hint="eastAsia"/>
        </w:rPr>
      </w:pPr>
    </w:p>
    <w:p w14:paraId="60BB0EDD" w14:textId="77777777" w:rsidR="000805B1" w:rsidRDefault="00000000">
      <w:pPr>
        <w:pStyle w:val="21"/>
        <w:spacing w:before="360" w:after="200"/>
      </w:pPr>
      <w:r>
        <w:t>附录</w:t>
      </w:r>
    </w:p>
    <w:p w14:paraId="0336232F" w14:textId="77777777" w:rsidR="000805B1" w:rsidRDefault="00000000">
      <w:pPr>
        <w:pStyle w:val="31"/>
        <w:spacing w:before="280" w:after="160"/>
      </w:pPr>
      <w:r>
        <w:t xml:space="preserve">A. </w:t>
      </w:r>
      <w:r>
        <w:t>核心类型定义</w:t>
      </w:r>
    </w:p>
    <w:p w14:paraId="4EF06EF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任务类型</w:t>
      </w:r>
    </w:p>
    <w:p w14:paraId="78DD7F4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type TaskType = 'fertilization' | 'irrigation' | 'spraying' | 'pruning' | 'scouting' | 'harvesting' | 'other';</w:t>
      </w:r>
    </w:p>
    <w:p w14:paraId="6468A234" w14:textId="77777777" w:rsidR="000805B1" w:rsidRDefault="000805B1">
      <w:pPr>
        <w:spacing w:before="60" w:after="60"/>
        <w:ind w:left="432"/>
        <w:rPr>
          <w:rFonts w:hint="eastAsia"/>
        </w:rPr>
      </w:pPr>
    </w:p>
    <w:p w14:paraId="1D2395CF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人员能力</w:t>
      </w:r>
    </w:p>
    <w:p w14:paraId="7936F5C5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interface WorkerCapability {</w:t>
      </w:r>
    </w:p>
    <w:p w14:paraId="4C7F8306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workerId: string;</w:t>
      </w:r>
    </w:p>
    <w:p w14:paraId="52D24BC7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skills: { skill: string; level: 'junior' | 'mid' | 'senior' }[];</w:t>
      </w:r>
    </w:p>
    <w:p w14:paraId="68B1FFE3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performanceHistory: number[];  // </w:t>
      </w:r>
      <w:r>
        <w:rPr>
          <w:rFonts w:ascii="Consolas" w:hAnsi="Consolas"/>
          <w:sz w:val="18"/>
        </w:rPr>
        <w:t>历史评分</w:t>
      </w:r>
    </w:p>
    <w:p w14:paraId="0FB28534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 xml:space="preserve">  workHourPatterns: { date: string; hours: number }[];</w:t>
      </w:r>
    </w:p>
    <w:p w14:paraId="4EACD848" w14:textId="77777777" w:rsidR="000805B1" w:rsidRDefault="00000000">
      <w:pPr>
        <w:spacing w:before="60" w:after="60"/>
        <w:ind w:left="432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57F22B6E" w14:textId="77777777" w:rsidR="000805B1" w:rsidRDefault="00000000">
      <w:pPr>
        <w:pStyle w:val="31"/>
        <w:spacing w:before="280" w:after="160"/>
      </w:pPr>
      <w:r>
        <w:t xml:space="preserve">B. </w:t>
      </w:r>
      <w:r>
        <w:t>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</w:tblGrid>
      <w:tr w:rsidR="000805B1" w14:paraId="625C895A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78FCAC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C82009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0805B1" w14:paraId="2B79DD3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0E1C5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术语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62C70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0805B1" w14:paraId="7A26EEF4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293F8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7因子评分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76299B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技能+位置+负荷+表现+紧急+批次+天气</w:t>
            </w:r>
          </w:p>
        </w:tc>
      </w:tr>
      <w:tr w:rsidR="000805B1" w14:paraId="0D62ED8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AA0A11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TSP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50F8BC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旅行商问题，路径优化基础算法</w:t>
            </w:r>
          </w:p>
        </w:tc>
      </w:tr>
      <w:tr w:rsidR="000805B1" w14:paraId="2709D6B1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3E6A5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CSP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819A51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约束满足问题，排班优化基础</w:t>
            </w:r>
          </w:p>
        </w:tc>
      </w:tr>
      <w:tr w:rsidR="000805B1" w14:paraId="0791456D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7DFFCB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CAF120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检索增强生成，AI问答技术</w:t>
            </w:r>
          </w:p>
        </w:tc>
      </w:tr>
      <w:tr w:rsidR="000805B1" w14:paraId="59F0735F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21102E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Model Drift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76ADA5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模型漂移，效果随时间下降</w:t>
            </w:r>
          </w:p>
        </w:tc>
      </w:tr>
    </w:tbl>
    <w:p w14:paraId="7886FB05" w14:textId="77777777" w:rsidR="000805B1" w:rsidRDefault="000805B1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05B1" w14:paraId="2F1B14F3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D58E427" w14:textId="77777777" w:rsidR="000805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635976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0FDAE78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0805B1" w14:paraId="4E2D252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FF8292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41022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FBF685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0805B1" w14:paraId="605F9D8E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F83FE3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V1.0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B7A9B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2026-04-23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F627B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初始版本</w:t>
            </w:r>
          </w:p>
        </w:tc>
      </w:tr>
      <w:tr w:rsidR="000805B1" w14:paraId="0FD1D849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2C4240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F68024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2026-04-23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9EDEAF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合并两个文档</w:t>
            </w:r>
          </w:p>
        </w:tc>
      </w:tr>
      <w:tr w:rsidR="000805B1" w14:paraId="6940FEA6" w14:textId="77777777">
        <w:trPr>
          <w:jc w:val="center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6333E7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V3.0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CACE0D" w14:textId="77777777" w:rsidR="000805B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2026-04-23</w:t>
            </w:r>
          </w:p>
        </w:tc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4FBE37" w14:textId="77777777" w:rsidR="000805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深度融合版，结合系统代码现状</w:t>
            </w:r>
          </w:p>
        </w:tc>
      </w:tr>
    </w:tbl>
    <w:p w14:paraId="7D7608C2" w14:textId="77777777" w:rsidR="000805B1" w:rsidRDefault="000805B1">
      <w:pPr>
        <w:rPr>
          <w:rFonts w:hint="eastAsia"/>
          <w:lang w:eastAsia="zh-CN"/>
        </w:rPr>
      </w:pPr>
    </w:p>
    <w:sectPr w:rsidR="000805B1" w:rsidSect="00034616">
      <w:footerReference w:type="default" r:id="rId8"/>
      <w:pgSz w:w="11909" w:h="16834"/>
      <w:pgMar w:top="1411" w:right="1411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33DC" w14:textId="77777777" w:rsidR="00E83B0A" w:rsidRDefault="00E83B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5AC962" w14:textId="77777777" w:rsidR="00E83B0A" w:rsidRDefault="00E83B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0942" w14:textId="24308075" w:rsidR="000805B1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 xml:space="preserve">第 </w:t>
    </w:r>
    <w:r>
      <w:fldChar w:fldCharType="begin"/>
    </w:r>
    <w:r>
      <w:rPr>
        <w:lang w:eastAsia="zh-CN"/>
      </w:rPr>
      <w:instrText>PAGE</w:instrText>
    </w:r>
    <w:r>
      <w:rPr>
        <w:rFonts w:hint="eastAsia"/>
      </w:rPr>
      <w:fldChar w:fldCharType="separate"/>
    </w:r>
    <w:r w:rsidR="000E0676">
      <w:rPr>
        <w:rFonts w:hint="eastAsia"/>
        <w:noProof/>
        <w:lang w:eastAsia="zh-CN"/>
      </w:rPr>
      <w:t>1</w:t>
    </w:r>
    <w:r>
      <w:fldChar w:fldCharType="end"/>
    </w:r>
    <w:r>
      <w:rPr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9FBC9" w14:textId="77777777" w:rsidR="00E83B0A" w:rsidRDefault="00E83B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D41299" w14:textId="77777777" w:rsidR="00E83B0A" w:rsidRDefault="00E83B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275483">
    <w:abstractNumId w:val="8"/>
  </w:num>
  <w:num w:numId="2" w16cid:durableId="1016495359">
    <w:abstractNumId w:val="6"/>
  </w:num>
  <w:num w:numId="3" w16cid:durableId="1853447031">
    <w:abstractNumId w:val="5"/>
  </w:num>
  <w:num w:numId="4" w16cid:durableId="112291664">
    <w:abstractNumId w:val="4"/>
  </w:num>
  <w:num w:numId="5" w16cid:durableId="76559482">
    <w:abstractNumId w:val="7"/>
  </w:num>
  <w:num w:numId="6" w16cid:durableId="1930649910">
    <w:abstractNumId w:val="3"/>
  </w:num>
  <w:num w:numId="7" w16cid:durableId="1227378140">
    <w:abstractNumId w:val="2"/>
  </w:num>
  <w:num w:numId="8" w16cid:durableId="681053363">
    <w:abstractNumId w:val="1"/>
  </w:num>
  <w:num w:numId="9" w16cid:durableId="26885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81"/>
    <w:rsid w:val="00034616"/>
    <w:rsid w:val="0006063C"/>
    <w:rsid w:val="000805B1"/>
    <w:rsid w:val="000E0676"/>
    <w:rsid w:val="0015074B"/>
    <w:rsid w:val="0029639D"/>
    <w:rsid w:val="00326F90"/>
    <w:rsid w:val="00AA1D8D"/>
    <w:rsid w:val="00B47730"/>
    <w:rsid w:val="00CB0664"/>
    <w:rsid w:val="00E83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02774"/>
  <w14:defaultImageDpi w14:val="300"/>
  <w15:docId w15:val="{EE970588-5B18-420E-9A9B-5A809364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2560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启闯 陆</cp:lastModifiedBy>
  <cp:revision>2</cp:revision>
  <dcterms:created xsi:type="dcterms:W3CDTF">2013-12-23T23:15:00Z</dcterms:created>
  <dcterms:modified xsi:type="dcterms:W3CDTF">2026-04-23T14:59:00Z</dcterms:modified>
  <cp:category/>
</cp:coreProperties>
</file>